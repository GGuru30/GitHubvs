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139C" w14:textId="77777777" w:rsidR="002175BD" w:rsidRPr="00E0758C" w:rsidRDefault="00DD4222">
      <w:pPr>
        <w:pStyle w:val="Heading1"/>
        <w:rPr>
          <w:color w:val="auto"/>
        </w:rPr>
      </w:pPr>
      <w:r>
        <w:t xml:space="preserve">1. </w:t>
      </w:r>
      <w:r w:rsidRPr="00E0758C">
        <w:rPr>
          <w:color w:val="auto"/>
        </w:rPr>
        <w:t>Introduction to Python</w:t>
      </w:r>
    </w:p>
    <w:p w14:paraId="0F130EC8" w14:textId="77777777" w:rsidR="002175BD" w:rsidRPr="00E0758C" w:rsidRDefault="00DD4222">
      <w:r w:rsidRPr="00E0758C">
        <w:t>Python is a high-level, interpreted programming language known for its simplicity and readability. It supports multiple programming paradigms and is widely used in web development, data analysis, artificial intelligence, and more.</w:t>
      </w:r>
    </w:p>
    <w:p w14:paraId="692AD097" w14:textId="77777777" w:rsidR="002175BD" w:rsidRPr="00E0758C" w:rsidRDefault="00DD4222">
      <w:pPr>
        <w:pStyle w:val="Heading2"/>
        <w:rPr>
          <w:color w:val="auto"/>
        </w:rPr>
      </w:pPr>
      <w:r w:rsidRPr="00E0758C">
        <w:rPr>
          <w:color w:val="auto"/>
        </w:rPr>
        <w:t>Example Code</w:t>
      </w:r>
    </w:p>
    <w:p w14:paraId="2A912B11" w14:textId="77777777" w:rsidR="002175BD" w:rsidRPr="00E0758C" w:rsidRDefault="00DD4222">
      <w:pPr>
        <w:pStyle w:val="IntenseQuote"/>
        <w:rPr>
          <w:color w:val="auto"/>
        </w:rPr>
      </w:pPr>
      <w:proofErr w:type="gramStart"/>
      <w:r w:rsidRPr="00E0758C">
        <w:rPr>
          <w:color w:val="auto"/>
        </w:rPr>
        <w:t>print(</w:t>
      </w:r>
      <w:proofErr w:type="gramEnd"/>
      <w:r w:rsidRPr="00E0758C">
        <w:rPr>
          <w:color w:val="auto"/>
        </w:rPr>
        <w:t>'Hello, World!')</w:t>
      </w:r>
    </w:p>
    <w:p w14:paraId="1E2DE878" w14:textId="77777777" w:rsidR="002175BD" w:rsidRPr="00E0758C" w:rsidRDefault="00DD4222">
      <w:pPr>
        <w:pStyle w:val="Heading1"/>
        <w:rPr>
          <w:color w:val="auto"/>
        </w:rPr>
      </w:pPr>
      <w:r w:rsidRPr="00E0758C">
        <w:rPr>
          <w:color w:val="auto"/>
        </w:rPr>
        <w:t>2. Variables and Data Types</w:t>
      </w:r>
    </w:p>
    <w:p w14:paraId="623C0D65" w14:textId="77777777" w:rsidR="002175BD" w:rsidRPr="00E0758C" w:rsidRDefault="00DD4222">
      <w:r w:rsidRPr="00E0758C">
        <w:t xml:space="preserve">Variables are used to store data. Python supports various data types including integers, floats, strings, and </w:t>
      </w:r>
      <w:proofErr w:type="spellStart"/>
      <w:r w:rsidRPr="00E0758C">
        <w:t>booleans</w:t>
      </w:r>
      <w:proofErr w:type="spellEnd"/>
      <w:r w:rsidRPr="00E0758C">
        <w:t>.</w:t>
      </w:r>
    </w:p>
    <w:p w14:paraId="3FB82564" w14:textId="69E5F005" w:rsidR="00916ADC" w:rsidRPr="00E0758C" w:rsidRDefault="00916ADC">
      <w:r w:rsidRPr="00E0758C">
        <w:t xml:space="preserve">Variable </w:t>
      </w:r>
      <w:r w:rsidRPr="00E0758C">
        <w:br/>
      </w:r>
      <w:r w:rsidRPr="00E0758C">
        <w:rPr>
          <w:noProof/>
        </w:rPr>
        <w:drawing>
          <wp:inline distT="0" distB="0" distL="0" distR="0" wp14:anchorId="3535DCFD" wp14:editId="323FA193">
            <wp:extent cx="1828894" cy="1085906"/>
            <wp:effectExtent l="0" t="0" r="0" b="0"/>
            <wp:docPr id="47846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690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5F0E" w14:textId="29889925" w:rsidR="00916ADC" w:rsidRPr="00E0758C" w:rsidRDefault="00916ADC" w:rsidP="00916ADC">
      <w:proofErr w:type="spellStart"/>
      <w:r w:rsidRPr="00E0758C">
        <w:t>DataType</w:t>
      </w:r>
      <w:proofErr w:type="spellEnd"/>
      <w:r w:rsidRPr="00E0758C">
        <w:rPr>
          <w:noProof/>
        </w:rPr>
        <w:drawing>
          <wp:inline distT="0" distB="0" distL="0" distR="0" wp14:anchorId="5EDB167D" wp14:editId="15B0FB57">
            <wp:extent cx="5486400" cy="2658110"/>
            <wp:effectExtent l="0" t="0" r="0" b="8890"/>
            <wp:docPr id="407527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2713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8E56" w14:textId="77777777" w:rsidR="00916ADC" w:rsidRPr="00E0758C" w:rsidRDefault="00916ADC" w:rsidP="00916ADC"/>
    <w:p w14:paraId="5A5BCF71" w14:textId="77777777" w:rsidR="00916ADC" w:rsidRPr="00E0758C" w:rsidRDefault="00916ADC" w:rsidP="00916ADC"/>
    <w:p w14:paraId="65B60E5C" w14:textId="58BF6E9F" w:rsidR="00916ADC" w:rsidRPr="00E0758C" w:rsidRDefault="00916ADC" w:rsidP="00916ADC">
      <w:r w:rsidRPr="00E0758C">
        <w:lastRenderedPageBreak/>
        <w:t xml:space="preserve">To find the type of </w:t>
      </w:r>
      <w:proofErr w:type="gramStart"/>
      <w:r w:rsidRPr="00E0758C">
        <w:t>the variable</w:t>
      </w:r>
      <w:proofErr w:type="gramEnd"/>
      <w:r w:rsidRPr="00E0758C">
        <w:t xml:space="preserve"> we use the line </w:t>
      </w:r>
      <w:r w:rsidRPr="00E0758C">
        <w:br/>
        <w:t>x=5</w:t>
      </w:r>
    </w:p>
    <w:p w14:paraId="022BBFA3" w14:textId="1C1523DB" w:rsidR="00916ADC" w:rsidRDefault="00916ADC" w:rsidP="00916ADC">
      <w:r w:rsidRPr="00E0758C">
        <w:t>print(type(x))</w:t>
      </w:r>
    </w:p>
    <w:p w14:paraId="1CF72523" w14:textId="49985B8E" w:rsidR="00874CD5" w:rsidRPr="00874CD5" w:rsidRDefault="00874CD5" w:rsidP="00874CD5">
      <w:pPr>
        <w:rPr>
          <w:b/>
          <w:bCs/>
          <w:sz w:val="28"/>
          <w:szCs w:val="28"/>
          <w:lang w:val="en-IN"/>
        </w:rPr>
      </w:pPr>
      <w:r w:rsidRPr="000701CD">
        <w:rPr>
          <w:b/>
          <w:bCs/>
          <w:sz w:val="28"/>
          <w:szCs w:val="28"/>
        </w:rPr>
        <w:t>3. Python String Functions</w:t>
      </w:r>
    </w:p>
    <w:p w14:paraId="50588069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 xml:space="preserve">Strings in Python are sequences of characters enclosed in single or double quotes. Python provides many built-in string methods to manipulate and </w:t>
      </w:r>
      <w:proofErr w:type="spellStart"/>
      <w:r w:rsidRPr="00874CD5">
        <w:rPr>
          <w:lang w:val="en-IN"/>
        </w:rPr>
        <w:t>analyze</w:t>
      </w:r>
      <w:proofErr w:type="spellEnd"/>
      <w:r w:rsidRPr="00874CD5">
        <w:rPr>
          <w:lang w:val="en-IN"/>
        </w:rPr>
        <w:t xml:space="preserve"> strings.</w:t>
      </w:r>
    </w:p>
    <w:p w14:paraId="6E432E08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 xml:space="preserve">1. </w:t>
      </w:r>
      <w:proofErr w:type="spellStart"/>
      <w:proofErr w:type="gramStart"/>
      <w:r w:rsidRPr="00874CD5">
        <w:rPr>
          <w:b/>
          <w:bCs/>
          <w:lang w:val="en-IN"/>
        </w:rPr>
        <w:t>len</w:t>
      </w:r>
      <w:proofErr w:type="spellEnd"/>
      <w:r w:rsidRPr="00874CD5">
        <w:rPr>
          <w:b/>
          <w:bCs/>
          <w:lang w:val="en-IN"/>
        </w:rPr>
        <w:t>(</w:t>
      </w:r>
      <w:proofErr w:type="gramEnd"/>
      <w:r w:rsidRPr="00874CD5">
        <w:rPr>
          <w:b/>
          <w:bCs/>
          <w:lang w:val="en-IN"/>
        </w:rPr>
        <w:t>)</w:t>
      </w:r>
    </w:p>
    <w:p w14:paraId="2249ECB5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t>Definition</w:t>
      </w:r>
      <w:r w:rsidRPr="00874CD5">
        <w:rPr>
          <w:lang w:val="en-IN"/>
        </w:rPr>
        <w:t>: Returns the length of the string.</w:t>
      </w:r>
    </w:p>
    <w:p w14:paraId="090AA2B7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text = "Hello"</w:t>
      </w:r>
    </w:p>
    <w:p w14:paraId="7810FA7A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r w:rsidRPr="00874CD5">
        <w:rPr>
          <w:lang w:val="en-IN"/>
        </w:rPr>
        <w:t>len</w:t>
      </w:r>
      <w:proofErr w:type="spellEnd"/>
      <w:r w:rsidRPr="00874CD5">
        <w:rPr>
          <w:lang w:val="en-IN"/>
        </w:rPr>
        <w:t>(text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5</w:t>
      </w:r>
    </w:p>
    <w:p w14:paraId="3E661CC5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02720A3B">
          <v:rect id="_x0000_i1025" style="width:0;height:1.5pt" o:hralign="center" o:hrstd="t" o:hr="t" fillcolor="#a0a0a0" stroked="f"/>
        </w:pict>
      </w:r>
    </w:p>
    <w:p w14:paraId="6E6A948B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 xml:space="preserve">2. </w:t>
      </w:r>
      <w:proofErr w:type="gramStart"/>
      <w:r w:rsidRPr="00874CD5">
        <w:rPr>
          <w:b/>
          <w:bCs/>
          <w:lang w:val="en-IN"/>
        </w:rPr>
        <w:t>lower(</w:t>
      </w:r>
      <w:proofErr w:type="gramEnd"/>
      <w:r w:rsidRPr="00874CD5">
        <w:rPr>
          <w:b/>
          <w:bCs/>
          <w:lang w:val="en-IN"/>
        </w:rPr>
        <w:t xml:space="preserve">) / </w:t>
      </w:r>
      <w:proofErr w:type="gramStart"/>
      <w:r w:rsidRPr="00874CD5">
        <w:rPr>
          <w:b/>
          <w:bCs/>
          <w:lang w:val="en-IN"/>
        </w:rPr>
        <w:t>upper(</w:t>
      </w:r>
      <w:proofErr w:type="gramEnd"/>
      <w:r w:rsidRPr="00874CD5">
        <w:rPr>
          <w:b/>
          <w:bCs/>
          <w:lang w:val="en-IN"/>
        </w:rPr>
        <w:t>)</w:t>
      </w:r>
    </w:p>
    <w:p w14:paraId="09D196AE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t>Definition</w:t>
      </w:r>
      <w:r w:rsidRPr="00874CD5">
        <w:rPr>
          <w:lang w:val="en-IN"/>
        </w:rPr>
        <w:t>: Converts all characters to lowercase or uppercase.</w:t>
      </w:r>
    </w:p>
    <w:p w14:paraId="488E4031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text = "Python"</w:t>
      </w:r>
    </w:p>
    <w:p w14:paraId="14416D5F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text.lower</w:t>
      </w:r>
      <w:proofErr w:type="spellEnd"/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python</w:t>
      </w:r>
    </w:p>
    <w:p w14:paraId="2D0D999F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text.upper</w:t>
      </w:r>
      <w:proofErr w:type="spellEnd"/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PYTHON</w:t>
      </w:r>
    </w:p>
    <w:p w14:paraId="7DCB46DE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6BFF1A2D">
          <v:rect id="_x0000_i1026" style="width:0;height:1.5pt" o:hralign="center" o:hrstd="t" o:hr="t" fillcolor="#a0a0a0" stroked="f"/>
        </w:pict>
      </w:r>
    </w:p>
    <w:p w14:paraId="7A6AB83E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 xml:space="preserve">3. </w:t>
      </w:r>
      <w:proofErr w:type="gramStart"/>
      <w:r w:rsidRPr="00874CD5">
        <w:rPr>
          <w:b/>
          <w:bCs/>
          <w:lang w:val="en-IN"/>
        </w:rPr>
        <w:t>strip(</w:t>
      </w:r>
      <w:proofErr w:type="gramEnd"/>
      <w:r w:rsidRPr="00874CD5">
        <w:rPr>
          <w:b/>
          <w:bCs/>
          <w:lang w:val="en-IN"/>
        </w:rPr>
        <w:t xml:space="preserve">) / </w:t>
      </w:r>
      <w:proofErr w:type="spellStart"/>
      <w:proofErr w:type="gramStart"/>
      <w:r w:rsidRPr="00874CD5">
        <w:rPr>
          <w:b/>
          <w:bCs/>
          <w:lang w:val="en-IN"/>
        </w:rPr>
        <w:t>lstrip</w:t>
      </w:r>
      <w:proofErr w:type="spellEnd"/>
      <w:r w:rsidRPr="00874CD5">
        <w:rPr>
          <w:b/>
          <w:bCs/>
          <w:lang w:val="en-IN"/>
        </w:rPr>
        <w:t>(</w:t>
      </w:r>
      <w:proofErr w:type="gramEnd"/>
      <w:r w:rsidRPr="00874CD5">
        <w:rPr>
          <w:b/>
          <w:bCs/>
          <w:lang w:val="en-IN"/>
        </w:rPr>
        <w:t xml:space="preserve">) / </w:t>
      </w:r>
      <w:proofErr w:type="spellStart"/>
      <w:proofErr w:type="gramStart"/>
      <w:r w:rsidRPr="00874CD5">
        <w:rPr>
          <w:b/>
          <w:bCs/>
          <w:lang w:val="en-IN"/>
        </w:rPr>
        <w:t>rstrip</w:t>
      </w:r>
      <w:proofErr w:type="spellEnd"/>
      <w:r w:rsidRPr="00874CD5">
        <w:rPr>
          <w:b/>
          <w:bCs/>
          <w:lang w:val="en-IN"/>
        </w:rPr>
        <w:t>(</w:t>
      </w:r>
      <w:proofErr w:type="gramEnd"/>
      <w:r w:rsidRPr="00874CD5">
        <w:rPr>
          <w:b/>
          <w:bCs/>
          <w:lang w:val="en-IN"/>
        </w:rPr>
        <w:t>)</w:t>
      </w:r>
    </w:p>
    <w:p w14:paraId="6B2B1DA1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t>Definition</w:t>
      </w:r>
      <w:r w:rsidRPr="00874CD5">
        <w:rPr>
          <w:lang w:val="en-IN"/>
        </w:rPr>
        <w:t>: Removes whitespace from both ends (strip), left (</w:t>
      </w:r>
      <w:proofErr w:type="spellStart"/>
      <w:r w:rsidRPr="00874CD5">
        <w:rPr>
          <w:lang w:val="en-IN"/>
        </w:rPr>
        <w:t>lstrip</w:t>
      </w:r>
      <w:proofErr w:type="spellEnd"/>
      <w:r w:rsidRPr="00874CD5">
        <w:rPr>
          <w:lang w:val="en-IN"/>
        </w:rPr>
        <w:t>), or right (</w:t>
      </w:r>
      <w:proofErr w:type="spellStart"/>
      <w:r w:rsidRPr="00874CD5">
        <w:rPr>
          <w:lang w:val="en-IN"/>
        </w:rPr>
        <w:t>rstrip</w:t>
      </w:r>
      <w:proofErr w:type="spellEnd"/>
      <w:r w:rsidRPr="00874CD5">
        <w:rPr>
          <w:lang w:val="en-IN"/>
        </w:rPr>
        <w:t>).</w:t>
      </w:r>
    </w:p>
    <w:p w14:paraId="701C941C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 xml:space="preserve">text = </w:t>
      </w:r>
      <w:proofErr w:type="gramStart"/>
      <w:r w:rsidRPr="00874CD5">
        <w:rPr>
          <w:lang w:val="en-IN"/>
        </w:rPr>
        <w:t>"  Hello</w:t>
      </w:r>
      <w:proofErr w:type="gramEnd"/>
      <w:r w:rsidRPr="00874CD5">
        <w:rPr>
          <w:lang w:val="en-IN"/>
        </w:rPr>
        <w:t>  "</w:t>
      </w:r>
    </w:p>
    <w:p w14:paraId="136AE24C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text.strip</w:t>
      </w:r>
      <w:proofErr w:type="spellEnd"/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 xml:space="preserve">))   </w:t>
      </w:r>
      <w:proofErr w:type="gramEnd"/>
      <w:r w:rsidRPr="00874CD5">
        <w:rPr>
          <w:lang w:val="en-IN"/>
        </w:rPr>
        <w:t># Output: "Hello"</w:t>
      </w:r>
    </w:p>
    <w:p w14:paraId="06783549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text.lstrip</w:t>
      </w:r>
      <w:proofErr w:type="spellEnd"/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"</w:t>
      </w:r>
      <w:proofErr w:type="gramStart"/>
      <w:r w:rsidRPr="00874CD5">
        <w:rPr>
          <w:lang w:val="en-IN"/>
        </w:rPr>
        <w:t>Hello  "</w:t>
      </w:r>
      <w:proofErr w:type="gramEnd"/>
    </w:p>
    <w:p w14:paraId="4CA0E36C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text.rstrip</w:t>
      </w:r>
      <w:proofErr w:type="spellEnd"/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</w:t>
      </w:r>
      <w:proofErr w:type="gramStart"/>
      <w:r w:rsidRPr="00874CD5">
        <w:rPr>
          <w:lang w:val="en-IN"/>
        </w:rPr>
        <w:t>"  Hello</w:t>
      </w:r>
      <w:proofErr w:type="gramEnd"/>
      <w:r w:rsidRPr="00874CD5">
        <w:rPr>
          <w:lang w:val="en-IN"/>
        </w:rPr>
        <w:t>"</w:t>
      </w:r>
    </w:p>
    <w:p w14:paraId="53417F06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349C18A7">
          <v:rect id="_x0000_i1027" style="width:0;height:1.5pt" o:hralign="center" o:hrstd="t" o:hr="t" fillcolor="#a0a0a0" stroked="f"/>
        </w:pict>
      </w:r>
    </w:p>
    <w:p w14:paraId="12B2EC63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 xml:space="preserve">4. </w:t>
      </w:r>
      <w:proofErr w:type="gramStart"/>
      <w:r w:rsidRPr="00874CD5">
        <w:rPr>
          <w:b/>
          <w:bCs/>
          <w:lang w:val="en-IN"/>
        </w:rPr>
        <w:t>replace(</w:t>
      </w:r>
      <w:proofErr w:type="gramEnd"/>
      <w:r w:rsidRPr="00874CD5">
        <w:rPr>
          <w:b/>
          <w:bCs/>
          <w:lang w:val="en-IN"/>
        </w:rPr>
        <w:t>old, new)</w:t>
      </w:r>
    </w:p>
    <w:p w14:paraId="75235852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t>Definition</w:t>
      </w:r>
      <w:r w:rsidRPr="00874CD5">
        <w:rPr>
          <w:lang w:val="en-IN"/>
        </w:rPr>
        <w:t>: Replaces all occurrences of a substring with another.</w:t>
      </w:r>
    </w:p>
    <w:p w14:paraId="68003121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text = "I like apples"</w:t>
      </w:r>
    </w:p>
    <w:p w14:paraId="6A69BC31" w14:textId="77777777" w:rsidR="00874CD5" w:rsidRPr="00874CD5" w:rsidRDefault="00874CD5" w:rsidP="00874CD5">
      <w:pPr>
        <w:rPr>
          <w:lang w:val="en-IN"/>
        </w:rPr>
      </w:pPr>
      <w:proofErr w:type="gramStart"/>
      <w:r w:rsidRPr="00874CD5">
        <w:rPr>
          <w:lang w:val="en-IN"/>
        </w:rPr>
        <w:lastRenderedPageBreak/>
        <w:t>print(</w:t>
      </w:r>
      <w:proofErr w:type="spellStart"/>
      <w:r w:rsidRPr="00874CD5">
        <w:rPr>
          <w:lang w:val="en-IN"/>
        </w:rPr>
        <w:t>text.replace</w:t>
      </w:r>
      <w:proofErr w:type="spellEnd"/>
      <w:proofErr w:type="gramEnd"/>
      <w:r w:rsidRPr="00874CD5">
        <w:rPr>
          <w:lang w:val="en-IN"/>
        </w:rPr>
        <w:t>("apples", "bananas"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I like bananas</w:t>
      </w:r>
    </w:p>
    <w:p w14:paraId="756591A5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636A833A">
          <v:rect id="_x0000_i1028" style="width:0;height:1.5pt" o:hralign="center" o:hrstd="t" o:hr="t" fillcolor="#a0a0a0" stroked="f"/>
        </w:pict>
      </w:r>
    </w:p>
    <w:p w14:paraId="54914BB8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>5. split(separator)</w:t>
      </w:r>
    </w:p>
    <w:p w14:paraId="6512B785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t>Definition</w:t>
      </w:r>
      <w:r w:rsidRPr="00874CD5">
        <w:rPr>
          <w:lang w:val="en-IN"/>
        </w:rPr>
        <w:t>: Splits the string into a list using the specified separator.</w:t>
      </w:r>
    </w:p>
    <w:p w14:paraId="1A1755D1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text = "</w:t>
      </w:r>
      <w:proofErr w:type="spellStart"/>
      <w:proofErr w:type="gramStart"/>
      <w:r w:rsidRPr="00874CD5">
        <w:rPr>
          <w:lang w:val="en-IN"/>
        </w:rPr>
        <w:t>apple,banana</w:t>
      </w:r>
      <w:proofErr w:type="gramEnd"/>
      <w:r w:rsidRPr="00874CD5">
        <w:rPr>
          <w:lang w:val="en-IN"/>
        </w:rPr>
        <w:t>,grape</w:t>
      </w:r>
      <w:proofErr w:type="spellEnd"/>
      <w:r w:rsidRPr="00874CD5">
        <w:rPr>
          <w:lang w:val="en-IN"/>
        </w:rPr>
        <w:t>"</w:t>
      </w:r>
    </w:p>
    <w:p w14:paraId="0C43E701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text.split</w:t>
      </w:r>
      <w:proofErr w:type="spellEnd"/>
      <w:proofErr w:type="gramEnd"/>
      <w:r w:rsidRPr="00874CD5">
        <w:rPr>
          <w:lang w:val="en-IN"/>
        </w:rPr>
        <w:t>(","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['apple', 'banana', 'grape']</w:t>
      </w:r>
    </w:p>
    <w:p w14:paraId="2401CE0F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083929A1">
          <v:rect id="_x0000_i1029" style="width:0;height:1.5pt" o:hralign="center" o:hrstd="t" o:hr="t" fillcolor="#a0a0a0" stroked="f"/>
        </w:pict>
      </w:r>
    </w:p>
    <w:p w14:paraId="744ACDDE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>6. join(</w:t>
      </w:r>
      <w:proofErr w:type="spellStart"/>
      <w:r w:rsidRPr="00874CD5">
        <w:rPr>
          <w:b/>
          <w:bCs/>
          <w:lang w:val="en-IN"/>
        </w:rPr>
        <w:t>iterable</w:t>
      </w:r>
      <w:proofErr w:type="spellEnd"/>
      <w:r w:rsidRPr="00874CD5">
        <w:rPr>
          <w:b/>
          <w:bCs/>
          <w:lang w:val="en-IN"/>
        </w:rPr>
        <w:t>)</w:t>
      </w:r>
    </w:p>
    <w:p w14:paraId="74C8B53B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t>Definition</w:t>
      </w:r>
      <w:r w:rsidRPr="00874CD5">
        <w:rPr>
          <w:lang w:val="en-IN"/>
        </w:rPr>
        <w:t xml:space="preserve">: Joins elements of an </w:t>
      </w:r>
      <w:proofErr w:type="spellStart"/>
      <w:r w:rsidRPr="00874CD5">
        <w:rPr>
          <w:lang w:val="en-IN"/>
        </w:rPr>
        <w:t>iterable</w:t>
      </w:r>
      <w:proofErr w:type="spellEnd"/>
      <w:r w:rsidRPr="00874CD5">
        <w:rPr>
          <w:lang w:val="en-IN"/>
        </w:rPr>
        <w:t xml:space="preserve"> into a single string using the string as a separator.</w:t>
      </w:r>
    </w:p>
    <w:p w14:paraId="52DD94BD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fruits = ["apple", "banana", "grape"]</w:t>
      </w:r>
    </w:p>
    <w:p w14:paraId="199FFDB0" w14:textId="77777777" w:rsidR="00874CD5" w:rsidRPr="00874CD5" w:rsidRDefault="00874CD5" w:rsidP="00874CD5">
      <w:pPr>
        <w:rPr>
          <w:lang w:val="en-IN"/>
        </w:rPr>
      </w:pPr>
      <w:proofErr w:type="gramStart"/>
      <w:r w:rsidRPr="00874CD5">
        <w:rPr>
          <w:lang w:val="en-IN"/>
        </w:rPr>
        <w:t>print(</w:t>
      </w:r>
      <w:proofErr w:type="gramEnd"/>
      <w:r w:rsidRPr="00874CD5">
        <w:rPr>
          <w:lang w:val="en-IN"/>
        </w:rPr>
        <w:t xml:space="preserve">", </w:t>
      </w:r>
      <w:proofErr w:type="gramStart"/>
      <w:r w:rsidRPr="00874CD5">
        <w:rPr>
          <w:lang w:val="en-IN"/>
        </w:rPr>
        <w:t>".join</w:t>
      </w:r>
      <w:proofErr w:type="gramEnd"/>
      <w:r w:rsidRPr="00874CD5">
        <w:rPr>
          <w:lang w:val="en-IN"/>
        </w:rPr>
        <w:t>(fruits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apple, banana, grape</w:t>
      </w:r>
    </w:p>
    <w:p w14:paraId="29D4196A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13FECC00">
          <v:rect id="_x0000_i1030" style="width:0;height:1.5pt" o:hralign="center" o:hrstd="t" o:hr="t" fillcolor="#a0a0a0" stroked="f"/>
        </w:pict>
      </w:r>
    </w:p>
    <w:p w14:paraId="48DFAE21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>7. find(substring) / index(substring)</w:t>
      </w:r>
    </w:p>
    <w:p w14:paraId="482811C9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t>Definition</w:t>
      </w:r>
      <w:r w:rsidRPr="00874CD5">
        <w:rPr>
          <w:lang w:val="en-IN"/>
        </w:rPr>
        <w:t xml:space="preserve">: Returns the index of the first occurrence of a substring. </w:t>
      </w:r>
      <w:proofErr w:type="gramStart"/>
      <w:r w:rsidRPr="00874CD5">
        <w:rPr>
          <w:lang w:val="en-IN"/>
        </w:rPr>
        <w:t>find(</w:t>
      </w:r>
      <w:proofErr w:type="gramEnd"/>
      <w:r w:rsidRPr="00874CD5">
        <w:rPr>
          <w:lang w:val="en-IN"/>
        </w:rPr>
        <w:t xml:space="preserve">) returns -1 if not found, </w:t>
      </w:r>
      <w:proofErr w:type="gramStart"/>
      <w:r w:rsidRPr="00874CD5">
        <w:rPr>
          <w:lang w:val="en-IN"/>
        </w:rPr>
        <w:t>index(</w:t>
      </w:r>
      <w:proofErr w:type="gramEnd"/>
      <w:r w:rsidRPr="00874CD5">
        <w:rPr>
          <w:lang w:val="en-IN"/>
        </w:rPr>
        <w:t>) raises an error.</w:t>
      </w:r>
    </w:p>
    <w:p w14:paraId="443F3824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text = "hello world"</w:t>
      </w:r>
    </w:p>
    <w:p w14:paraId="48599B0A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text.find</w:t>
      </w:r>
      <w:proofErr w:type="spellEnd"/>
      <w:proofErr w:type="gramEnd"/>
      <w:r w:rsidRPr="00874CD5">
        <w:rPr>
          <w:lang w:val="en-IN"/>
        </w:rPr>
        <w:t>("world"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6</w:t>
      </w:r>
    </w:p>
    <w:p w14:paraId="309D9FEE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text.index</w:t>
      </w:r>
      <w:proofErr w:type="spellEnd"/>
      <w:proofErr w:type="gramEnd"/>
      <w:r w:rsidRPr="00874CD5">
        <w:rPr>
          <w:lang w:val="en-IN"/>
        </w:rPr>
        <w:t>("world")) # Output: 6</w:t>
      </w:r>
    </w:p>
    <w:p w14:paraId="2A0D4A60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30E4CC8E">
          <v:rect id="_x0000_i1031" style="width:0;height:1.5pt" o:hralign="center" o:hrstd="t" o:hr="t" fillcolor="#a0a0a0" stroked="f"/>
        </w:pict>
      </w:r>
    </w:p>
    <w:p w14:paraId="5AEB0157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 xml:space="preserve">8. </w:t>
      </w:r>
      <w:proofErr w:type="spellStart"/>
      <w:r w:rsidRPr="00874CD5">
        <w:rPr>
          <w:b/>
          <w:bCs/>
          <w:lang w:val="en-IN"/>
        </w:rPr>
        <w:t>startswith</w:t>
      </w:r>
      <w:proofErr w:type="spellEnd"/>
      <w:r w:rsidRPr="00874CD5">
        <w:rPr>
          <w:b/>
          <w:bCs/>
          <w:lang w:val="en-IN"/>
        </w:rPr>
        <w:t xml:space="preserve">(prefix) / </w:t>
      </w:r>
      <w:proofErr w:type="spellStart"/>
      <w:r w:rsidRPr="00874CD5">
        <w:rPr>
          <w:b/>
          <w:bCs/>
          <w:lang w:val="en-IN"/>
        </w:rPr>
        <w:t>endswith</w:t>
      </w:r>
      <w:proofErr w:type="spellEnd"/>
      <w:r w:rsidRPr="00874CD5">
        <w:rPr>
          <w:b/>
          <w:bCs/>
          <w:lang w:val="en-IN"/>
        </w:rPr>
        <w:t>(suffix)</w:t>
      </w:r>
    </w:p>
    <w:p w14:paraId="049F56DA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t>Definition</w:t>
      </w:r>
      <w:r w:rsidRPr="00874CD5">
        <w:rPr>
          <w:lang w:val="en-IN"/>
        </w:rPr>
        <w:t>: Checks if the string starts or ends with the given substring.</w:t>
      </w:r>
    </w:p>
    <w:p w14:paraId="6FD3A06A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text = "hello world"</w:t>
      </w:r>
    </w:p>
    <w:p w14:paraId="24BDFDB1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text.startswith</w:t>
      </w:r>
      <w:proofErr w:type="spellEnd"/>
      <w:proofErr w:type="gramEnd"/>
      <w:r w:rsidRPr="00874CD5">
        <w:rPr>
          <w:lang w:val="en-IN"/>
        </w:rPr>
        <w:t>("hello"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True</w:t>
      </w:r>
    </w:p>
    <w:p w14:paraId="27BA3A75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text.endswith</w:t>
      </w:r>
      <w:proofErr w:type="spellEnd"/>
      <w:proofErr w:type="gramEnd"/>
      <w:r w:rsidRPr="00874CD5">
        <w:rPr>
          <w:lang w:val="en-IN"/>
        </w:rPr>
        <w:t>("world"</w:t>
      </w:r>
      <w:proofErr w:type="gramStart"/>
      <w:r w:rsidRPr="00874CD5">
        <w:rPr>
          <w:lang w:val="en-IN"/>
        </w:rPr>
        <w:t>))   </w:t>
      </w:r>
      <w:proofErr w:type="gramEnd"/>
      <w:r w:rsidRPr="00874CD5">
        <w:rPr>
          <w:lang w:val="en-IN"/>
        </w:rPr>
        <w:t xml:space="preserve"> # Output: True</w:t>
      </w:r>
    </w:p>
    <w:p w14:paraId="2E615519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54883209">
          <v:rect id="_x0000_i1032" style="width:0;height:1.5pt" o:hralign="center" o:hrstd="t" o:hr="t" fillcolor="#a0a0a0" stroked="f"/>
        </w:pict>
      </w:r>
    </w:p>
    <w:p w14:paraId="670A7B91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 xml:space="preserve">9. </w:t>
      </w:r>
      <w:proofErr w:type="spellStart"/>
      <w:proofErr w:type="gramStart"/>
      <w:r w:rsidRPr="00874CD5">
        <w:rPr>
          <w:b/>
          <w:bCs/>
          <w:lang w:val="en-IN"/>
        </w:rPr>
        <w:t>isalpha</w:t>
      </w:r>
      <w:proofErr w:type="spellEnd"/>
      <w:r w:rsidRPr="00874CD5">
        <w:rPr>
          <w:b/>
          <w:bCs/>
          <w:lang w:val="en-IN"/>
        </w:rPr>
        <w:t>(</w:t>
      </w:r>
      <w:proofErr w:type="gramEnd"/>
      <w:r w:rsidRPr="00874CD5">
        <w:rPr>
          <w:b/>
          <w:bCs/>
          <w:lang w:val="en-IN"/>
        </w:rPr>
        <w:t xml:space="preserve">) / </w:t>
      </w:r>
      <w:proofErr w:type="spellStart"/>
      <w:proofErr w:type="gramStart"/>
      <w:r w:rsidRPr="00874CD5">
        <w:rPr>
          <w:b/>
          <w:bCs/>
          <w:lang w:val="en-IN"/>
        </w:rPr>
        <w:t>isdigit</w:t>
      </w:r>
      <w:proofErr w:type="spellEnd"/>
      <w:r w:rsidRPr="00874CD5">
        <w:rPr>
          <w:b/>
          <w:bCs/>
          <w:lang w:val="en-IN"/>
        </w:rPr>
        <w:t>(</w:t>
      </w:r>
      <w:proofErr w:type="gramEnd"/>
      <w:r w:rsidRPr="00874CD5">
        <w:rPr>
          <w:b/>
          <w:bCs/>
          <w:lang w:val="en-IN"/>
        </w:rPr>
        <w:t xml:space="preserve">) / </w:t>
      </w:r>
      <w:proofErr w:type="spellStart"/>
      <w:proofErr w:type="gramStart"/>
      <w:r w:rsidRPr="00874CD5">
        <w:rPr>
          <w:b/>
          <w:bCs/>
          <w:lang w:val="en-IN"/>
        </w:rPr>
        <w:t>isalnum</w:t>
      </w:r>
      <w:proofErr w:type="spellEnd"/>
      <w:r w:rsidRPr="00874CD5">
        <w:rPr>
          <w:b/>
          <w:bCs/>
          <w:lang w:val="en-IN"/>
        </w:rPr>
        <w:t>(</w:t>
      </w:r>
      <w:proofErr w:type="gramEnd"/>
      <w:r w:rsidRPr="00874CD5">
        <w:rPr>
          <w:b/>
          <w:bCs/>
          <w:lang w:val="en-IN"/>
        </w:rPr>
        <w:t>)</w:t>
      </w:r>
    </w:p>
    <w:p w14:paraId="18336190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lastRenderedPageBreak/>
        <w:t>Definition</w:t>
      </w:r>
      <w:r w:rsidRPr="00874CD5">
        <w:rPr>
          <w:lang w:val="en-IN"/>
        </w:rPr>
        <w:t>: Checks if all characters are alphabetic, digits, or alphanumeric.</w:t>
      </w:r>
    </w:p>
    <w:p w14:paraId="06329CC5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print("</w:t>
      </w:r>
      <w:proofErr w:type="spellStart"/>
      <w:r w:rsidRPr="00874CD5">
        <w:rPr>
          <w:lang w:val="en-IN"/>
        </w:rPr>
        <w:t>abc</w:t>
      </w:r>
      <w:proofErr w:type="spellEnd"/>
      <w:proofErr w:type="gramStart"/>
      <w:r w:rsidRPr="00874CD5">
        <w:rPr>
          <w:lang w:val="en-IN"/>
        </w:rPr>
        <w:t>".</w:t>
      </w:r>
      <w:proofErr w:type="spellStart"/>
      <w:r w:rsidRPr="00874CD5">
        <w:rPr>
          <w:lang w:val="en-IN"/>
        </w:rPr>
        <w:t>isalpha</w:t>
      </w:r>
      <w:proofErr w:type="spellEnd"/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 xml:space="preserve">))   </w:t>
      </w:r>
      <w:proofErr w:type="gramEnd"/>
      <w:r w:rsidRPr="00874CD5">
        <w:rPr>
          <w:lang w:val="en-IN"/>
        </w:rPr>
        <w:t># True</w:t>
      </w:r>
    </w:p>
    <w:p w14:paraId="5EB4E1AB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print("123</w:t>
      </w:r>
      <w:proofErr w:type="gramStart"/>
      <w:r w:rsidRPr="00874CD5">
        <w:rPr>
          <w:lang w:val="en-IN"/>
        </w:rPr>
        <w:t>".isdigit</w:t>
      </w:r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 xml:space="preserve">))   </w:t>
      </w:r>
      <w:proofErr w:type="gramEnd"/>
      <w:r w:rsidRPr="00874CD5">
        <w:rPr>
          <w:lang w:val="en-IN"/>
        </w:rPr>
        <w:t># True</w:t>
      </w:r>
    </w:p>
    <w:p w14:paraId="5C424E7C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print("abc123</w:t>
      </w:r>
      <w:proofErr w:type="gramStart"/>
      <w:r w:rsidRPr="00874CD5">
        <w:rPr>
          <w:lang w:val="en-IN"/>
        </w:rPr>
        <w:t>".isalnum</w:t>
      </w:r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>))#</w:t>
      </w:r>
      <w:proofErr w:type="gramEnd"/>
      <w:r w:rsidRPr="00874CD5">
        <w:rPr>
          <w:lang w:val="en-IN"/>
        </w:rPr>
        <w:t xml:space="preserve"> True</w:t>
      </w:r>
    </w:p>
    <w:p w14:paraId="76C9E46D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07F463EE">
          <v:rect id="_x0000_i1033" style="width:0;height:1.5pt" o:hralign="center" o:hrstd="t" o:hr="t" fillcolor="#a0a0a0" stroked="f"/>
        </w:pict>
      </w:r>
    </w:p>
    <w:p w14:paraId="3A4D33B1" w14:textId="77777777" w:rsidR="00874CD5" w:rsidRPr="00874CD5" w:rsidRDefault="00874CD5" w:rsidP="00874CD5">
      <w:pPr>
        <w:rPr>
          <w:b/>
          <w:bCs/>
          <w:lang w:val="en-IN"/>
        </w:rPr>
      </w:pPr>
      <w:r w:rsidRPr="00874CD5">
        <w:rPr>
          <w:b/>
          <w:bCs/>
          <w:lang w:val="en-IN"/>
        </w:rPr>
        <w:t xml:space="preserve">10. </w:t>
      </w:r>
      <w:proofErr w:type="gramStart"/>
      <w:r w:rsidRPr="00874CD5">
        <w:rPr>
          <w:b/>
          <w:bCs/>
          <w:lang w:val="en-IN"/>
        </w:rPr>
        <w:t>capitalize(</w:t>
      </w:r>
      <w:proofErr w:type="gramEnd"/>
      <w:r w:rsidRPr="00874CD5">
        <w:rPr>
          <w:b/>
          <w:bCs/>
          <w:lang w:val="en-IN"/>
        </w:rPr>
        <w:t xml:space="preserve">) / </w:t>
      </w:r>
      <w:proofErr w:type="gramStart"/>
      <w:r w:rsidRPr="00874CD5">
        <w:rPr>
          <w:b/>
          <w:bCs/>
          <w:lang w:val="en-IN"/>
        </w:rPr>
        <w:t>title(</w:t>
      </w:r>
      <w:proofErr w:type="gramEnd"/>
      <w:r w:rsidRPr="00874CD5">
        <w:rPr>
          <w:b/>
          <w:bCs/>
          <w:lang w:val="en-IN"/>
        </w:rPr>
        <w:t>)</w:t>
      </w:r>
    </w:p>
    <w:p w14:paraId="3EC4DE26" w14:textId="77777777" w:rsidR="00874CD5" w:rsidRPr="00874CD5" w:rsidRDefault="00874CD5" w:rsidP="00874CD5">
      <w:pPr>
        <w:rPr>
          <w:lang w:val="en-IN"/>
        </w:rPr>
      </w:pPr>
      <w:r w:rsidRPr="00874CD5">
        <w:rPr>
          <w:b/>
          <w:bCs/>
          <w:lang w:val="en-IN"/>
        </w:rPr>
        <w:t>Definition</w:t>
      </w:r>
      <w:r w:rsidRPr="00874CD5">
        <w:rPr>
          <w:lang w:val="en-IN"/>
        </w:rPr>
        <w:t>: Capitalizes the first character or each word.</w:t>
      </w:r>
    </w:p>
    <w:p w14:paraId="218B3145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text = "hello world"</w:t>
      </w:r>
    </w:p>
    <w:p w14:paraId="73EDF942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text.capitalize</w:t>
      </w:r>
      <w:proofErr w:type="spellEnd"/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>))  #</w:t>
      </w:r>
      <w:proofErr w:type="gramEnd"/>
      <w:r w:rsidRPr="00874CD5">
        <w:rPr>
          <w:lang w:val="en-IN"/>
        </w:rPr>
        <w:t xml:space="preserve"> Output: Hello world</w:t>
      </w:r>
    </w:p>
    <w:p w14:paraId="0B8046FA" w14:textId="77777777" w:rsidR="00874CD5" w:rsidRPr="00874CD5" w:rsidRDefault="00874CD5" w:rsidP="00874CD5">
      <w:pPr>
        <w:rPr>
          <w:lang w:val="en-IN"/>
        </w:rPr>
      </w:pPr>
      <w:r w:rsidRPr="00874CD5">
        <w:rPr>
          <w:lang w:val="en-IN"/>
        </w:rPr>
        <w:t>print(</w:t>
      </w:r>
      <w:proofErr w:type="spellStart"/>
      <w:proofErr w:type="gramStart"/>
      <w:r w:rsidRPr="00874CD5">
        <w:rPr>
          <w:lang w:val="en-IN"/>
        </w:rPr>
        <w:t>text.title</w:t>
      </w:r>
      <w:proofErr w:type="spellEnd"/>
      <w:proofErr w:type="gramEnd"/>
      <w:r w:rsidRPr="00874CD5">
        <w:rPr>
          <w:lang w:val="en-IN"/>
        </w:rPr>
        <w:t>(</w:t>
      </w:r>
      <w:proofErr w:type="gramStart"/>
      <w:r w:rsidRPr="00874CD5">
        <w:rPr>
          <w:lang w:val="en-IN"/>
        </w:rPr>
        <w:t>))   </w:t>
      </w:r>
      <w:proofErr w:type="gramEnd"/>
      <w:r w:rsidRPr="00874CD5">
        <w:rPr>
          <w:lang w:val="en-IN"/>
        </w:rPr>
        <w:t>    # Output: Hello World</w:t>
      </w:r>
    </w:p>
    <w:p w14:paraId="532F8ACF" w14:textId="77777777" w:rsidR="00874CD5" w:rsidRPr="00874CD5" w:rsidRDefault="00000000" w:rsidP="00874CD5">
      <w:pPr>
        <w:rPr>
          <w:lang w:val="en-IN"/>
        </w:rPr>
      </w:pPr>
      <w:r>
        <w:rPr>
          <w:lang w:val="en-IN"/>
        </w:rPr>
        <w:pict w14:anchorId="45AA6113">
          <v:rect id="_x0000_i1034" style="width:0;height:1.5pt" o:hralign="center" o:hrstd="t" o:hr="t" fillcolor="#a0a0a0" stroked="f"/>
        </w:pict>
      </w:r>
    </w:p>
    <w:p w14:paraId="5E6F57CF" w14:textId="6884717A" w:rsidR="00BB2F72" w:rsidRPr="000F4629" w:rsidRDefault="000F4629" w:rsidP="00BB2F72">
      <w:pPr>
        <w:rPr>
          <w:b/>
          <w:bCs/>
        </w:rPr>
      </w:pPr>
      <w:r w:rsidRPr="000F4629">
        <w:rPr>
          <w:b/>
          <w:bCs/>
        </w:rPr>
        <w:t>11</w:t>
      </w:r>
      <w:r w:rsidR="00BB2F72" w:rsidRPr="000F4629">
        <w:rPr>
          <w:b/>
          <w:bCs/>
        </w:rPr>
        <w:t>. `</w:t>
      </w:r>
      <w:proofErr w:type="spellStart"/>
      <w:proofErr w:type="gramStart"/>
      <w:r w:rsidR="00BB2F72" w:rsidRPr="000F4629">
        <w:rPr>
          <w:b/>
          <w:bCs/>
        </w:rPr>
        <w:t>swapcase</w:t>
      </w:r>
      <w:proofErr w:type="spellEnd"/>
      <w:r w:rsidR="00BB2F72" w:rsidRPr="000F4629">
        <w:rPr>
          <w:b/>
          <w:bCs/>
        </w:rPr>
        <w:t>(</w:t>
      </w:r>
      <w:proofErr w:type="gramEnd"/>
      <w:r w:rsidR="00BB2F72" w:rsidRPr="000F4629">
        <w:rPr>
          <w:b/>
          <w:bCs/>
        </w:rPr>
        <w:t>)`</w:t>
      </w:r>
    </w:p>
    <w:p w14:paraId="3F9BF959" w14:textId="201A65CF" w:rsidR="00BB2F72" w:rsidRDefault="00BB2F72" w:rsidP="00BB2F72">
      <w:r w:rsidRPr="000F4629">
        <w:rPr>
          <w:b/>
          <w:bCs/>
        </w:rPr>
        <w:t>Definition:</w:t>
      </w:r>
      <w:r>
        <w:t xml:space="preserve"> Swaps the case of each character in the string (uppercase becomes lowercase and vice versa).</w:t>
      </w:r>
    </w:p>
    <w:p w14:paraId="5DB99A61" w14:textId="16CBBF08" w:rsidR="00BB2F72" w:rsidRDefault="00BB2F72" w:rsidP="00BB2F72">
      <w:r>
        <w:t>python</w:t>
      </w:r>
    </w:p>
    <w:p w14:paraId="34646D48" w14:textId="77777777" w:rsidR="00BB2F72" w:rsidRDefault="00BB2F72" w:rsidP="00BB2F72">
      <w:r>
        <w:t>text = "Hello World"</w:t>
      </w:r>
    </w:p>
    <w:p w14:paraId="75C2D3EB" w14:textId="0BC1282B" w:rsidR="00874CD5" w:rsidRDefault="00BB2F72" w:rsidP="00BB2F72">
      <w:r>
        <w:t>print(</w:t>
      </w:r>
      <w:proofErr w:type="spellStart"/>
      <w:proofErr w:type="gramStart"/>
      <w:r>
        <w:t>text.swapcase</w:t>
      </w:r>
      <w:proofErr w:type="spellEnd"/>
      <w:proofErr w:type="gramEnd"/>
      <w:r>
        <w:t>(</w:t>
      </w:r>
      <w:proofErr w:type="gramStart"/>
      <w:r>
        <w:t>))  #</w:t>
      </w:r>
      <w:proofErr w:type="gramEnd"/>
      <w:r>
        <w:t xml:space="preserve"> Output: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</w:p>
    <w:p w14:paraId="71017E47" w14:textId="046DCED7" w:rsidR="00AE7487" w:rsidRDefault="00AE7487" w:rsidP="00BB2F72">
      <w:pPr>
        <w:rPr>
          <w:b/>
          <w:bCs/>
          <w:sz w:val="28"/>
          <w:szCs w:val="28"/>
        </w:rPr>
      </w:pPr>
      <w:r w:rsidRPr="001B4767">
        <w:rPr>
          <w:b/>
          <w:bCs/>
          <w:sz w:val="28"/>
          <w:szCs w:val="28"/>
        </w:rPr>
        <w:t xml:space="preserve">4. </w:t>
      </w:r>
      <w:r w:rsidR="00C841D5" w:rsidRPr="001B4767">
        <w:rPr>
          <w:b/>
          <w:bCs/>
          <w:sz w:val="28"/>
          <w:szCs w:val="28"/>
        </w:rPr>
        <w:t>Python Boolean Types</w:t>
      </w:r>
    </w:p>
    <w:p w14:paraId="6751F5E6" w14:textId="02F1AA12" w:rsidR="002F773C" w:rsidRPr="002F773C" w:rsidRDefault="002F773C" w:rsidP="002F773C">
      <w:r w:rsidRPr="002F773C">
        <w:t>In programming you often need to know if an expression is True or False.</w:t>
      </w:r>
    </w:p>
    <w:p w14:paraId="71CB4D7A" w14:textId="03EF6838" w:rsidR="002F773C" w:rsidRPr="002F773C" w:rsidRDefault="002F773C" w:rsidP="002F773C">
      <w:r w:rsidRPr="002F773C">
        <w:t>You can evaluate any expression in Python, and get one of two answers, True or False.</w:t>
      </w:r>
    </w:p>
    <w:p w14:paraId="5C6D9040" w14:textId="1F6829D9" w:rsidR="002F773C" w:rsidRDefault="002F773C" w:rsidP="002F773C">
      <w:r w:rsidRPr="002F773C">
        <w:t xml:space="preserve">When you compare two values, the expression is </w:t>
      </w:r>
      <w:proofErr w:type="gramStart"/>
      <w:r w:rsidRPr="002F773C">
        <w:t>evaluated</w:t>
      </w:r>
      <w:proofErr w:type="gramEnd"/>
      <w:r w:rsidRPr="002F773C">
        <w:t xml:space="preserve"> and Python returns the Boolean answer:</w:t>
      </w:r>
    </w:p>
    <w:p w14:paraId="6E36FD01" w14:textId="5A1D5F3B" w:rsidR="00835F78" w:rsidRDefault="00835F78" w:rsidP="00835F78">
      <w:proofErr w:type="gramStart"/>
      <w:r>
        <w:t>print(</w:t>
      </w:r>
      <w:proofErr w:type="gramEnd"/>
      <w:r>
        <w:t xml:space="preserve">10 &gt; 9)      </w:t>
      </w:r>
      <w:r w:rsidR="00E51C21">
        <w:t xml:space="preserve">// True </w:t>
      </w:r>
      <w:r w:rsidR="00E51C21">
        <w:br/>
      </w:r>
      <w:proofErr w:type="gramStart"/>
      <w:r>
        <w:t>print(</w:t>
      </w:r>
      <w:proofErr w:type="gramEnd"/>
      <w:r>
        <w:t>10 == 9)</w:t>
      </w:r>
      <w:r w:rsidR="00E51C21">
        <w:t xml:space="preserve">    // False</w:t>
      </w:r>
    </w:p>
    <w:p w14:paraId="7A7D0A89" w14:textId="51EF545E" w:rsidR="00835F78" w:rsidRPr="002F773C" w:rsidRDefault="00835F78" w:rsidP="00835F78">
      <w:proofErr w:type="gramStart"/>
      <w:r>
        <w:t>print(</w:t>
      </w:r>
      <w:proofErr w:type="gramEnd"/>
      <w:r>
        <w:t>10 &lt; 9)</w:t>
      </w:r>
      <w:r w:rsidR="00E51C21">
        <w:t xml:space="preserve">       // False</w:t>
      </w:r>
    </w:p>
    <w:p w14:paraId="1A4D6CC8" w14:textId="42CFF917" w:rsidR="00625B0E" w:rsidRPr="00625B0E" w:rsidRDefault="00C859CD" w:rsidP="00625B0E">
      <w:pPr>
        <w:pStyle w:val="Heading1"/>
        <w:rPr>
          <w:color w:val="auto"/>
        </w:rPr>
      </w:pPr>
      <w:r>
        <w:rPr>
          <w:color w:val="auto"/>
        </w:rPr>
        <w:lastRenderedPageBreak/>
        <w:t>5.</w:t>
      </w:r>
      <w:r w:rsidR="00625B0E" w:rsidRPr="00625B0E">
        <w:t xml:space="preserve"> </w:t>
      </w:r>
      <w:r w:rsidR="00625B0E" w:rsidRPr="00625B0E">
        <w:rPr>
          <w:color w:val="auto"/>
        </w:rPr>
        <w:t>Python Collections (Arrays)</w:t>
      </w:r>
    </w:p>
    <w:p w14:paraId="410D4362" w14:textId="35BE254C" w:rsidR="00625B0E" w:rsidRPr="00625B0E" w:rsidRDefault="00625B0E" w:rsidP="00625B0E">
      <w:pPr>
        <w:pStyle w:val="Heading1"/>
        <w:rPr>
          <w:b w:val="0"/>
          <w:bCs w:val="0"/>
          <w:color w:val="auto"/>
          <w:sz w:val="24"/>
          <w:szCs w:val="24"/>
        </w:rPr>
      </w:pPr>
      <w:r w:rsidRPr="00625B0E">
        <w:rPr>
          <w:b w:val="0"/>
          <w:bCs w:val="0"/>
          <w:color w:val="auto"/>
          <w:sz w:val="24"/>
          <w:szCs w:val="24"/>
        </w:rPr>
        <w:t>There are four collection data types in the Python programming language</w:t>
      </w:r>
    </w:p>
    <w:p w14:paraId="4486CB4B" w14:textId="0955F10D" w:rsidR="00625B0E" w:rsidRPr="00625B0E" w:rsidRDefault="00625B0E" w:rsidP="00625B0E">
      <w:pPr>
        <w:pStyle w:val="Heading1"/>
        <w:rPr>
          <w:b w:val="0"/>
          <w:bCs w:val="0"/>
          <w:color w:val="auto"/>
          <w:sz w:val="24"/>
          <w:szCs w:val="24"/>
        </w:rPr>
      </w:pPr>
      <w:r w:rsidRPr="000F4736">
        <w:rPr>
          <w:color w:val="auto"/>
          <w:sz w:val="24"/>
          <w:szCs w:val="24"/>
        </w:rPr>
        <w:t>List</w:t>
      </w:r>
      <w:r w:rsidRPr="00625B0E">
        <w:rPr>
          <w:b w:val="0"/>
          <w:bCs w:val="0"/>
          <w:color w:val="auto"/>
          <w:sz w:val="24"/>
          <w:szCs w:val="24"/>
        </w:rPr>
        <w:t xml:space="preserve"> is a collection which is ordered and changeable. Allows duplicate members.</w:t>
      </w:r>
    </w:p>
    <w:p w14:paraId="0231C754" w14:textId="3211F691" w:rsidR="00625B0E" w:rsidRPr="00625B0E" w:rsidRDefault="00625B0E" w:rsidP="00625B0E">
      <w:pPr>
        <w:pStyle w:val="Heading1"/>
        <w:rPr>
          <w:b w:val="0"/>
          <w:bCs w:val="0"/>
          <w:color w:val="auto"/>
          <w:sz w:val="24"/>
          <w:szCs w:val="24"/>
        </w:rPr>
      </w:pPr>
      <w:r w:rsidRPr="000F4736">
        <w:rPr>
          <w:color w:val="auto"/>
          <w:sz w:val="24"/>
          <w:szCs w:val="24"/>
        </w:rPr>
        <w:t>Tuple</w:t>
      </w:r>
      <w:r w:rsidRPr="00625B0E">
        <w:rPr>
          <w:b w:val="0"/>
          <w:bCs w:val="0"/>
          <w:color w:val="auto"/>
          <w:sz w:val="24"/>
          <w:szCs w:val="24"/>
        </w:rPr>
        <w:t xml:space="preserve"> is a collection which is ordered and changeable. Allows duplicate members.</w:t>
      </w:r>
    </w:p>
    <w:p w14:paraId="4AB89524" w14:textId="77777777" w:rsidR="00625B0E" w:rsidRPr="00625B0E" w:rsidRDefault="00625B0E" w:rsidP="00625B0E">
      <w:pPr>
        <w:pStyle w:val="Heading1"/>
        <w:rPr>
          <w:b w:val="0"/>
          <w:bCs w:val="0"/>
          <w:color w:val="auto"/>
          <w:sz w:val="24"/>
          <w:szCs w:val="24"/>
        </w:rPr>
      </w:pPr>
      <w:r w:rsidRPr="000F4736">
        <w:rPr>
          <w:color w:val="auto"/>
          <w:sz w:val="24"/>
          <w:szCs w:val="24"/>
        </w:rPr>
        <w:t>Set</w:t>
      </w:r>
      <w:r w:rsidRPr="00625B0E">
        <w:rPr>
          <w:b w:val="0"/>
          <w:bCs w:val="0"/>
          <w:color w:val="auto"/>
          <w:sz w:val="24"/>
          <w:szCs w:val="24"/>
        </w:rPr>
        <w:t xml:space="preserve"> is a collection which is unordered, unchangeable*, and unindexed. No duplicate members.</w:t>
      </w:r>
    </w:p>
    <w:p w14:paraId="1F96CADE" w14:textId="263E65B1" w:rsidR="005F5F1E" w:rsidRDefault="00625B0E" w:rsidP="00625B0E">
      <w:pPr>
        <w:pStyle w:val="Heading1"/>
        <w:rPr>
          <w:b w:val="0"/>
          <w:bCs w:val="0"/>
          <w:color w:val="auto"/>
          <w:sz w:val="24"/>
          <w:szCs w:val="24"/>
        </w:rPr>
      </w:pPr>
      <w:r w:rsidRPr="000F4736">
        <w:rPr>
          <w:color w:val="auto"/>
          <w:sz w:val="24"/>
          <w:szCs w:val="24"/>
        </w:rPr>
        <w:t xml:space="preserve">Dictionary </w:t>
      </w:r>
      <w:r w:rsidRPr="00625B0E">
        <w:rPr>
          <w:b w:val="0"/>
          <w:bCs w:val="0"/>
          <w:color w:val="auto"/>
          <w:sz w:val="24"/>
          <w:szCs w:val="24"/>
        </w:rPr>
        <w:t>is a collection which is ordered** and changeable. No duplicate members.</w:t>
      </w:r>
    </w:p>
    <w:p w14:paraId="3703D209" w14:textId="66B1D2EE" w:rsidR="000C64A7" w:rsidRPr="000C64A7" w:rsidRDefault="000C64A7" w:rsidP="000C64A7">
      <w:pPr>
        <w:rPr>
          <w:b/>
          <w:bCs/>
          <w:lang w:val="en-IN"/>
        </w:rPr>
      </w:pPr>
      <w:r w:rsidRPr="000C64A7">
        <w:rPr>
          <w:b/>
          <w:bCs/>
          <w:lang w:val="en-IN"/>
        </w:rPr>
        <w:t xml:space="preserve"> 1. List</w:t>
      </w:r>
    </w:p>
    <w:p w14:paraId="289D68BB" w14:textId="77777777" w:rsidR="000C64A7" w:rsidRPr="000C64A7" w:rsidRDefault="000C64A7" w:rsidP="000C64A7">
      <w:pPr>
        <w:numPr>
          <w:ilvl w:val="0"/>
          <w:numId w:val="10"/>
        </w:numPr>
        <w:rPr>
          <w:lang w:val="en-IN"/>
        </w:rPr>
      </w:pPr>
      <w:r w:rsidRPr="000C64A7">
        <w:rPr>
          <w:b/>
          <w:bCs/>
          <w:lang w:val="en-IN"/>
        </w:rPr>
        <w:t>Definition</w:t>
      </w:r>
      <w:r w:rsidRPr="000C64A7">
        <w:rPr>
          <w:lang w:val="en-IN"/>
        </w:rPr>
        <w:t>: Ordered, mutable (changeable), and allows duplicate elements.</w:t>
      </w:r>
    </w:p>
    <w:p w14:paraId="39C79005" w14:textId="77777777" w:rsidR="000C64A7" w:rsidRPr="000C64A7" w:rsidRDefault="000C64A7" w:rsidP="000C64A7">
      <w:pPr>
        <w:numPr>
          <w:ilvl w:val="0"/>
          <w:numId w:val="10"/>
        </w:numPr>
        <w:rPr>
          <w:lang w:val="en-IN"/>
        </w:rPr>
      </w:pPr>
      <w:r w:rsidRPr="000C64A7">
        <w:rPr>
          <w:b/>
          <w:bCs/>
          <w:lang w:val="en-IN"/>
        </w:rPr>
        <w:t>Syntax</w:t>
      </w:r>
      <w:r w:rsidRPr="000C64A7">
        <w:rPr>
          <w:lang w:val="en-IN"/>
        </w:rPr>
        <w:t xml:space="preserve">: </w:t>
      </w:r>
      <w:proofErr w:type="spellStart"/>
      <w:r w:rsidRPr="000C64A7">
        <w:rPr>
          <w:lang w:val="en-IN"/>
        </w:rPr>
        <w:t>my_list</w:t>
      </w:r>
      <w:proofErr w:type="spellEnd"/>
      <w:r w:rsidRPr="000C64A7">
        <w:rPr>
          <w:lang w:val="en-IN"/>
        </w:rPr>
        <w:t xml:space="preserve"> = [1, 2, 3]</w:t>
      </w:r>
    </w:p>
    <w:p w14:paraId="37ECF199" w14:textId="77777777" w:rsidR="000C64A7" w:rsidRPr="000C64A7" w:rsidRDefault="000C64A7" w:rsidP="000C64A7">
      <w:pPr>
        <w:rPr>
          <w:b/>
          <w:bCs/>
          <w:lang w:val="en-IN"/>
        </w:rPr>
      </w:pPr>
      <w:r w:rsidRPr="000C64A7">
        <w:rPr>
          <w:b/>
          <w:bCs/>
          <w:lang w:val="en-IN"/>
        </w:rPr>
        <w:t>Common Functions:</w:t>
      </w:r>
    </w:p>
    <w:p w14:paraId="17FD55FF" w14:textId="77777777" w:rsidR="000C64A7" w:rsidRPr="000C64A7" w:rsidRDefault="000C64A7" w:rsidP="000C64A7">
      <w:pPr>
        <w:rPr>
          <w:lang w:val="en-IN"/>
        </w:rPr>
      </w:pPr>
      <w:proofErr w:type="spellStart"/>
      <w:r w:rsidRPr="000C64A7">
        <w:rPr>
          <w:lang w:val="en-IN"/>
        </w:rPr>
        <w:t>my</w:t>
      </w:r>
      <w:r w:rsidRPr="000C64A7">
        <w:rPr>
          <w:i/>
          <w:iCs/>
          <w:lang w:val="en-IN"/>
        </w:rPr>
        <w:t>list</w:t>
      </w:r>
      <w:proofErr w:type="spellEnd"/>
      <w:r w:rsidRPr="000C64A7">
        <w:rPr>
          <w:i/>
          <w:iCs/>
          <w:lang w:val="en-IN"/>
        </w:rPr>
        <w:t xml:space="preserve"> = [1, 2, 3, 4]</w:t>
      </w:r>
    </w:p>
    <w:p w14:paraId="6CD8E230" w14:textId="77777777" w:rsidR="000C64A7" w:rsidRPr="000C64A7" w:rsidRDefault="000C64A7" w:rsidP="000C64A7">
      <w:pPr>
        <w:rPr>
          <w:lang w:val="en-IN"/>
        </w:rPr>
      </w:pPr>
    </w:p>
    <w:p w14:paraId="576A4160" w14:textId="77777777" w:rsidR="000C64A7" w:rsidRPr="000C64A7" w:rsidRDefault="000C64A7" w:rsidP="000C64A7">
      <w:pPr>
        <w:rPr>
          <w:lang w:val="en-IN"/>
        </w:rPr>
      </w:pPr>
      <w:proofErr w:type="spellStart"/>
      <w:proofErr w:type="gram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list.append</w:t>
      </w:r>
      <w:proofErr w:type="spellEnd"/>
      <w:proofErr w:type="gramEnd"/>
      <w:r w:rsidRPr="000C64A7">
        <w:rPr>
          <w:lang w:val="en-IN"/>
        </w:rPr>
        <w:t>(5)       # Adds 5 to the end</w:t>
      </w:r>
    </w:p>
    <w:p w14:paraId="225AD61F" w14:textId="77777777" w:rsidR="000C64A7" w:rsidRPr="000C64A7" w:rsidRDefault="000C64A7" w:rsidP="000C64A7">
      <w:pPr>
        <w:rPr>
          <w:lang w:val="en-IN"/>
        </w:rPr>
      </w:pPr>
      <w:proofErr w:type="spellStart"/>
      <w:proofErr w:type="gramStart"/>
      <w:r w:rsidRPr="000C64A7">
        <w:rPr>
          <w:lang w:val="en-IN"/>
        </w:rPr>
        <w:t>my</w:t>
      </w:r>
      <w:r w:rsidRPr="000C64A7">
        <w:rPr>
          <w:i/>
          <w:iCs/>
          <w:lang w:val="en-IN"/>
        </w:rPr>
        <w:t>list.insert</w:t>
      </w:r>
      <w:proofErr w:type="spellEnd"/>
      <w:proofErr w:type="gramEnd"/>
      <w:r w:rsidRPr="000C64A7">
        <w:rPr>
          <w:i/>
          <w:iCs/>
          <w:lang w:val="en-IN"/>
        </w:rPr>
        <w:t>(1, 10)   # Inserts 10 at index 1</w:t>
      </w:r>
    </w:p>
    <w:p w14:paraId="11D5195D" w14:textId="77777777" w:rsidR="000C64A7" w:rsidRPr="000C64A7" w:rsidRDefault="000C64A7" w:rsidP="000C64A7">
      <w:pPr>
        <w:rPr>
          <w:lang w:val="en-IN"/>
        </w:rPr>
      </w:pPr>
      <w:proofErr w:type="spellStart"/>
      <w:proofErr w:type="gram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list.remove</w:t>
      </w:r>
      <w:proofErr w:type="spellEnd"/>
      <w:proofErr w:type="gramEnd"/>
      <w:r w:rsidRPr="000C64A7">
        <w:rPr>
          <w:lang w:val="en-IN"/>
        </w:rPr>
        <w:t>(2)       # Removes the first occurrence of 2</w:t>
      </w:r>
    </w:p>
    <w:p w14:paraId="373ABDCE" w14:textId="77777777" w:rsidR="000C64A7" w:rsidRPr="000C64A7" w:rsidRDefault="000C64A7" w:rsidP="000C64A7">
      <w:pPr>
        <w:rPr>
          <w:lang w:val="en-IN"/>
        </w:rPr>
      </w:pPr>
      <w:proofErr w:type="spellStart"/>
      <w:proofErr w:type="gramStart"/>
      <w:r w:rsidRPr="000C64A7">
        <w:rPr>
          <w:lang w:val="en-IN"/>
        </w:rPr>
        <w:t>my</w:t>
      </w:r>
      <w:r w:rsidRPr="000C64A7">
        <w:rPr>
          <w:i/>
          <w:iCs/>
          <w:lang w:val="en-IN"/>
        </w:rPr>
        <w:t>list.pop</w:t>
      </w:r>
      <w:proofErr w:type="spellEnd"/>
      <w:r w:rsidRPr="000C64A7">
        <w:rPr>
          <w:i/>
          <w:iCs/>
          <w:lang w:val="en-IN"/>
        </w:rPr>
        <w:t>(</w:t>
      </w:r>
      <w:proofErr w:type="gramEnd"/>
      <w:r w:rsidRPr="000C64A7">
        <w:rPr>
          <w:i/>
          <w:iCs/>
          <w:lang w:val="en-IN"/>
        </w:rPr>
        <w:t>)           # Removes and returns the last item</w:t>
      </w:r>
    </w:p>
    <w:p w14:paraId="63906A71" w14:textId="77777777" w:rsidR="000C64A7" w:rsidRPr="000C64A7" w:rsidRDefault="000C64A7" w:rsidP="000C64A7">
      <w:pPr>
        <w:rPr>
          <w:lang w:val="en-IN"/>
        </w:rPr>
      </w:pPr>
      <w:proofErr w:type="spellStart"/>
      <w:proofErr w:type="gram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list.sort</w:t>
      </w:r>
      <w:proofErr w:type="spellEnd"/>
      <w:r w:rsidRPr="000C64A7">
        <w:rPr>
          <w:lang w:val="en-IN"/>
        </w:rPr>
        <w:t>()   </w:t>
      </w:r>
      <w:proofErr w:type="gramEnd"/>
      <w:r w:rsidRPr="000C64A7">
        <w:rPr>
          <w:lang w:val="en-IN"/>
        </w:rPr>
        <w:t>       # Sorts the list</w:t>
      </w:r>
    </w:p>
    <w:p w14:paraId="418F5BEA" w14:textId="77777777" w:rsidR="000C64A7" w:rsidRPr="000C64A7" w:rsidRDefault="00000000" w:rsidP="000C64A7">
      <w:pPr>
        <w:rPr>
          <w:lang w:val="en-IN"/>
        </w:rPr>
      </w:pPr>
      <w:r>
        <w:rPr>
          <w:lang w:val="en-IN"/>
        </w:rPr>
        <w:pict w14:anchorId="7A0B6CCC">
          <v:rect id="_x0000_i1035" style="width:0;height:1.5pt" o:hralign="center" o:hrstd="t" o:hr="t" fillcolor="#a0a0a0" stroked="f"/>
        </w:pict>
      </w:r>
    </w:p>
    <w:p w14:paraId="33C5F3B4" w14:textId="4EF5DCFC" w:rsidR="000C64A7" w:rsidRPr="000C64A7" w:rsidRDefault="000C64A7" w:rsidP="000C64A7">
      <w:pPr>
        <w:rPr>
          <w:b/>
          <w:bCs/>
          <w:lang w:val="en-IN"/>
        </w:rPr>
      </w:pPr>
      <w:r w:rsidRPr="000C64A7">
        <w:rPr>
          <w:b/>
          <w:bCs/>
          <w:lang w:val="en-IN"/>
        </w:rPr>
        <w:t xml:space="preserve"> 2. Tuple</w:t>
      </w:r>
    </w:p>
    <w:p w14:paraId="4C23161C" w14:textId="77777777" w:rsidR="000C64A7" w:rsidRPr="000C64A7" w:rsidRDefault="000C64A7" w:rsidP="000C64A7">
      <w:pPr>
        <w:numPr>
          <w:ilvl w:val="0"/>
          <w:numId w:val="11"/>
        </w:numPr>
        <w:rPr>
          <w:lang w:val="en-IN"/>
        </w:rPr>
      </w:pPr>
      <w:r w:rsidRPr="000C64A7">
        <w:rPr>
          <w:b/>
          <w:bCs/>
          <w:lang w:val="en-IN"/>
        </w:rPr>
        <w:t>Definition</w:t>
      </w:r>
      <w:r w:rsidRPr="000C64A7">
        <w:rPr>
          <w:lang w:val="en-IN"/>
        </w:rPr>
        <w:t>: Ordered, immutable (cannot be changed), and allows duplicates.</w:t>
      </w:r>
    </w:p>
    <w:p w14:paraId="79140237" w14:textId="77777777" w:rsidR="000C64A7" w:rsidRPr="000C64A7" w:rsidRDefault="000C64A7" w:rsidP="000C64A7">
      <w:pPr>
        <w:numPr>
          <w:ilvl w:val="0"/>
          <w:numId w:val="11"/>
        </w:numPr>
        <w:rPr>
          <w:lang w:val="en-IN"/>
        </w:rPr>
      </w:pPr>
      <w:r w:rsidRPr="000C64A7">
        <w:rPr>
          <w:b/>
          <w:bCs/>
          <w:lang w:val="en-IN"/>
        </w:rPr>
        <w:t>Syntax</w:t>
      </w:r>
      <w:r w:rsidRPr="000C64A7">
        <w:rPr>
          <w:lang w:val="en-IN"/>
        </w:rPr>
        <w:t xml:space="preserve">: </w:t>
      </w:r>
      <w:proofErr w:type="spellStart"/>
      <w:r w:rsidRPr="000C64A7">
        <w:rPr>
          <w:lang w:val="en-IN"/>
        </w:rPr>
        <w:t>my_tuple</w:t>
      </w:r>
      <w:proofErr w:type="spellEnd"/>
      <w:r w:rsidRPr="000C64A7">
        <w:rPr>
          <w:lang w:val="en-IN"/>
        </w:rPr>
        <w:t xml:space="preserve"> = (1, 2, 3)</w:t>
      </w:r>
    </w:p>
    <w:p w14:paraId="0FA5F437" w14:textId="77777777" w:rsidR="000C64A7" w:rsidRPr="000C64A7" w:rsidRDefault="000C64A7" w:rsidP="000C64A7">
      <w:pPr>
        <w:rPr>
          <w:b/>
          <w:bCs/>
          <w:lang w:val="en-IN"/>
        </w:rPr>
      </w:pPr>
      <w:r w:rsidRPr="000C64A7">
        <w:rPr>
          <w:b/>
          <w:bCs/>
          <w:lang w:val="en-IN"/>
        </w:rPr>
        <w:t>Common Functions:</w:t>
      </w:r>
    </w:p>
    <w:p w14:paraId="6C969BBF" w14:textId="77777777" w:rsidR="000C64A7" w:rsidRPr="000C64A7" w:rsidRDefault="000C64A7" w:rsidP="000C64A7">
      <w:pPr>
        <w:rPr>
          <w:lang w:val="en-IN"/>
        </w:rPr>
      </w:pPr>
      <w:proofErr w:type="spellStart"/>
      <w:r w:rsidRPr="000C64A7">
        <w:rPr>
          <w:lang w:val="en-IN"/>
        </w:rPr>
        <w:lastRenderedPageBreak/>
        <w:t>my</w:t>
      </w:r>
      <w:r w:rsidRPr="000C64A7">
        <w:rPr>
          <w:i/>
          <w:iCs/>
          <w:lang w:val="en-IN"/>
        </w:rPr>
        <w:t>tuple</w:t>
      </w:r>
      <w:proofErr w:type="spellEnd"/>
      <w:r w:rsidRPr="000C64A7">
        <w:rPr>
          <w:i/>
          <w:iCs/>
          <w:lang w:val="en-IN"/>
        </w:rPr>
        <w:t xml:space="preserve"> = (10, 20, 30)</w:t>
      </w:r>
    </w:p>
    <w:p w14:paraId="68E1F04F" w14:textId="77777777" w:rsidR="000C64A7" w:rsidRPr="000C64A7" w:rsidRDefault="000C64A7" w:rsidP="000C64A7">
      <w:pPr>
        <w:rPr>
          <w:lang w:val="en-IN"/>
        </w:rPr>
      </w:pPr>
    </w:p>
    <w:p w14:paraId="3ECD05B4" w14:textId="77777777" w:rsidR="000C64A7" w:rsidRPr="000C64A7" w:rsidRDefault="000C64A7" w:rsidP="000C64A7">
      <w:pPr>
        <w:rPr>
          <w:lang w:val="en-IN"/>
        </w:rPr>
      </w:pPr>
      <w:r w:rsidRPr="000C64A7">
        <w:rPr>
          <w:i/>
          <w:iCs/>
          <w:lang w:val="en-IN"/>
        </w:rPr>
        <w:t>print(</w:t>
      </w:r>
      <w:proofErr w:type="spellStart"/>
      <w:proofErr w:type="gram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tuple.count</w:t>
      </w:r>
      <w:proofErr w:type="spellEnd"/>
      <w:proofErr w:type="gramEnd"/>
      <w:r w:rsidRPr="000C64A7">
        <w:rPr>
          <w:lang w:val="en-IN"/>
        </w:rPr>
        <w:t>(20</w:t>
      </w:r>
      <w:proofErr w:type="gramStart"/>
      <w:r w:rsidRPr="000C64A7">
        <w:rPr>
          <w:lang w:val="en-IN"/>
        </w:rPr>
        <w:t>))  #</w:t>
      </w:r>
      <w:proofErr w:type="gramEnd"/>
      <w:r w:rsidRPr="000C64A7">
        <w:rPr>
          <w:lang w:val="en-IN"/>
        </w:rPr>
        <w:t xml:space="preserve"> Counts occurrences of 20</w:t>
      </w:r>
    </w:p>
    <w:p w14:paraId="5A609FA8" w14:textId="77777777" w:rsidR="000C64A7" w:rsidRPr="000C64A7" w:rsidRDefault="000C64A7" w:rsidP="000C64A7">
      <w:pPr>
        <w:rPr>
          <w:lang w:val="en-IN"/>
        </w:rPr>
      </w:pPr>
      <w:r w:rsidRPr="000C64A7">
        <w:rPr>
          <w:lang w:val="en-IN"/>
        </w:rPr>
        <w:t>print(</w:t>
      </w:r>
      <w:proofErr w:type="spellStart"/>
      <w:r w:rsidRPr="000C64A7">
        <w:rPr>
          <w:lang w:val="en-IN"/>
        </w:rPr>
        <w:t>my_</w:t>
      </w:r>
      <w:proofErr w:type="gramStart"/>
      <w:r w:rsidRPr="000C64A7">
        <w:rPr>
          <w:lang w:val="en-IN"/>
        </w:rPr>
        <w:t>tuple.index</w:t>
      </w:r>
      <w:proofErr w:type="spellEnd"/>
      <w:proofErr w:type="gramEnd"/>
      <w:r w:rsidRPr="000C64A7">
        <w:rPr>
          <w:lang w:val="en-IN"/>
        </w:rPr>
        <w:t>(30</w:t>
      </w:r>
      <w:proofErr w:type="gramStart"/>
      <w:r w:rsidRPr="000C64A7">
        <w:rPr>
          <w:lang w:val="en-IN"/>
        </w:rPr>
        <w:t>))  #</w:t>
      </w:r>
      <w:proofErr w:type="gramEnd"/>
      <w:r w:rsidRPr="000C64A7">
        <w:rPr>
          <w:lang w:val="en-IN"/>
        </w:rPr>
        <w:t xml:space="preserve"> Returns index of 30</w:t>
      </w:r>
    </w:p>
    <w:p w14:paraId="47D9E4FF" w14:textId="77777777" w:rsidR="000C64A7" w:rsidRPr="000C64A7" w:rsidRDefault="00000000" w:rsidP="000C64A7">
      <w:pPr>
        <w:rPr>
          <w:lang w:val="en-IN"/>
        </w:rPr>
      </w:pPr>
      <w:r>
        <w:rPr>
          <w:lang w:val="en-IN"/>
        </w:rPr>
        <w:pict w14:anchorId="2359D3A2">
          <v:rect id="_x0000_i1036" style="width:0;height:1.5pt" o:hralign="center" o:hrstd="t" o:hr="t" fillcolor="#a0a0a0" stroked="f"/>
        </w:pict>
      </w:r>
    </w:p>
    <w:p w14:paraId="0D32D2DF" w14:textId="492B984C" w:rsidR="000C64A7" w:rsidRPr="000C64A7" w:rsidRDefault="000C64A7" w:rsidP="000C64A7">
      <w:pPr>
        <w:rPr>
          <w:b/>
          <w:bCs/>
          <w:lang w:val="en-IN"/>
        </w:rPr>
      </w:pPr>
      <w:r w:rsidRPr="000C64A7">
        <w:rPr>
          <w:b/>
          <w:bCs/>
          <w:lang w:val="en-IN"/>
        </w:rPr>
        <w:t xml:space="preserve"> 3. Set</w:t>
      </w:r>
    </w:p>
    <w:p w14:paraId="71D06C62" w14:textId="77777777" w:rsidR="000C64A7" w:rsidRPr="000C64A7" w:rsidRDefault="000C64A7" w:rsidP="000C64A7">
      <w:pPr>
        <w:numPr>
          <w:ilvl w:val="0"/>
          <w:numId w:val="12"/>
        </w:numPr>
        <w:rPr>
          <w:lang w:val="en-IN"/>
        </w:rPr>
      </w:pPr>
      <w:r w:rsidRPr="000C64A7">
        <w:rPr>
          <w:b/>
          <w:bCs/>
          <w:lang w:val="en-IN"/>
        </w:rPr>
        <w:t>Definition</w:t>
      </w:r>
      <w:r w:rsidRPr="000C64A7">
        <w:rPr>
          <w:lang w:val="en-IN"/>
        </w:rPr>
        <w:t xml:space="preserve">: Unordered, mutable, and </w:t>
      </w:r>
      <w:r w:rsidRPr="000C64A7">
        <w:rPr>
          <w:b/>
          <w:bCs/>
          <w:lang w:val="en-IN"/>
        </w:rPr>
        <w:t>does not allow duplicates</w:t>
      </w:r>
      <w:r w:rsidRPr="000C64A7">
        <w:rPr>
          <w:lang w:val="en-IN"/>
        </w:rPr>
        <w:t>.</w:t>
      </w:r>
    </w:p>
    <w:p w14:paraId="63DACE5B" w14:textId="77777777" w:rsidR="000C64A7" w:rsidRPr="000C64A7" w:rsidRDefault="000C64A7" w:rsidP="000C64A7">
      <w:pPr>
        <w:numPr>
          <w:ilvl w:val="0"/>
          <w:numId w:val="12"/>
        </w:numPr>
        <w:rPr>
          <w:lang w:val="en-IN"/>
        </w:rPr>
      </w:pPr>
      <w:r w:rsidRPr="000C64A7">
        <w:rPr>
          <w:b/>
          <w:bCs/>
          <w:lang w:val="en-IN"/>
        </w:rPr>
        <w:t>Syntax</w:t>
      </w:r>
      <w:r w:rsidRPr="000C64A7">
        <w:rPr>
          <w:lang w:val="en-IN"/>
        </w:rPr>
        <w:t xml:space="preserve">: </w:t>
      </w:r>
      <w:proofErr w:type="spellStart"/>
      <w:r w:rsidRPr="000C64A7">
        <w:rPr>
          <w:lang w:val="en-IN"/>
        </w:rPr>
        <w:t>my_set</w:t>
      </w:r>
      <w:proofErr w:type="spellEnd"/>
      <w:r w:rsidRPr="000C64A7">
        <w:rPr>
          <w:lang w:val="en-IN"/>
        </w:rPr>
        <w:t xml:space="preserve"> = {1, 2, 3}</w:t>
      </w:r>
    </w:p>
    <w:p w14:paraId="5C2B627B" w14:textId="77777777" w:rsidR="000C64A7" w:rsidRPr="000C64A7" w:rsidRDefault="000C64A7" w:rsidP="000C64A7">
      <w:pPr>
        <w:rPr>
          <w:b/>
          <w:bCs/>
          <w:lang w:val="en-IN"/>
        </w:rPr>
      </w:pPr>
      <w:r w:rsidRPr="000C64A7">
        <w:rPr>
          <w:b/>
          <w:bCs/>
          <w:lang w:val="en-IN"/>
        </w:rPr>
        <w:t>Common Functions:</w:t>
      </w:r>
    </w:p>
    <w:p w14:paraId="076DF855" w14:textId="77777777" w:rsidR="000C64A7" w:rsidRPr="000C64A7" w:rsidRDefault="000C64A7" w:rsidP="000C64A7">
      <w:pPr>
        <w:rPr>
          <w:lang w:val="en-IN"/>
        </w:rPr>
      </w:pPr>
      <w:proofErr w:type="spellStart"/>
      <w:r w:rsidRPr="000C64A7">
        <w:rPr>
          <w:lang w:val="en-IN"/>
        </w:rPr>
        <w:t>my</w:t>
      </w:r>
      <w:r w:rsidRPr="000C64A7">
        <w:rPr>
          <w:i/>
          <w:iCs/>
          <w:lang w:val="en-IN"/>
        </w:rPr>
        <w:t>set</w:t>
      </w:r>
      <w:proofErr w:type="spellEnd"/>
      <w:r w:rsidRPr="000C64A7">
        <w:rPr>
          <w:i/>
          <w:iCs/>
          <w:lang w:val="en-IN"/>
        </w:rPr>
        <w:t xml:space="preserve"> = {1, 2, 3}</w:t>
      </w:r>
    </w:p>
    <w:p w14:paraId="20DC7AB8" w14:textId="77777777" w:rsidR="000C64A7" w:rsidRPr="000C64A7" w:rsidRDefault="000C64A7" w:rsidP="000C64A7">
      <w:pPr>
        <w:rPr>
          <w:lang w:val="en-IN"/>
        </w:rPr>
      </w:pPr>
    </w:p>
    <w:p w14:paraId="455CB445" w14:textId="77777777" w:rsidR="000C64A7" w:rsidRPr="000C64A7" w:rsidRDefault="000C64A7" w:rsidP="000C64A7">
      <w:pPr>
        <w:rPr>
          <w:lang w:val="en-IN"/>
        </w:rPr>
      </w:pPr>
      <w:proofErr w:type="spellStart"/>
      <w:proofErr w:type="gram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set.add</w:t>
      </w:r>
      <w:proofErr w:type="spellEnd"/>
      <w:r w:rsidRPr="000C64A7">
        <w:rPr>
          <w:lang w:val="en-IN"/>
        </w:rPr>
        <w:t>(</w:t>
      </w:r>
      <w:proofErr w:type="gramEnd"/>
      <w:r w:rsidRPr="000C64A7">
        <w:rPr>
          <w:lang w:val="en-IN"/>
        </w:rPr>
        <w:t>4)             # Adds 4 to the set</w:t>
      </w:r>
    </w:p>
    <w:p w14:paraId="107C833A" w14:textId="77777777" w:rsidR="000C64A7" w:rsidRPr="000C64A7" w:rsidRDefault="000C64A7" w:rsidP="000C64A7">
      <w:pPr>
        <w:rPr>
          <w:lang w:val="en-IN"/>
        </w:rPr>
      </w:pPr>
      <w:proofErr w:type="spellStart"/>
      <w:proofErr w:type="gramStart"/>
      <w:r w:rsidRPr="000C64A7">
        <w:rPr>
          <w:lang w:val="en-IN"/>
        </w:rPr>
        <w:t>my</w:t>
      </w:r>
      <w:r w:rsidRPr="000C64A7">
        <w:rPr>
          <w:i/>
          <w:iCs/>
          <w:lang w:val="en-IN"/>
        </w:rPr>
        <w:t>set.remove</w:t>
      </w:r>
      <w:proofErr w:type="spellEnd"/>
      <w:proofErr w:type="gramEnd"/>
      <w:r w:rsidRPr="000C64A7">
        <w:rPr>
          <w:i/>
          <w:iCs/>
          <w:lang w:val="en-IN"/>
        </w:rPr>
        <w:t>(2)          # Removes 2 from the set</w:t>
      </w:r>
    </w:p>
    <w:p w14:paraId="13C2F87A" w14:textId="77777777" w:rsidR="000C64A7" w:rsidRPr="000C64A7" w:rsidRDefault="000C64A7" w:rsidP="000C64A7">
      <w:pPr>
        <w:rPr>
          <w:lang w:val="en-IN"/>
        </w:rPr>
      </w:pPr>
      <w:proofErr w:type="spellStart"/>
      <w:proofErr w:type="gram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set.discard</w:t>
      </w:r>
      <w:proofErr w:type="spellEnd"/>
      <w:proofErr w:type="gramEnd"/>
      <w:r w:rsidRPr="000C64A7">
        <w:rPr>
          <w:lang w:val="en-IN"/>
        </w:rPr>
        <w:t>(5)         # Removes 5 if present, no error if not</w:t>
      </w:r>
    </w:p>
    <w:p w14:paraId="39C320D6" w14:textId="77777777" w:rsidR="000C64A7" w:rsidRPr="000C64A7" w:rsidRDefault="000C64A7" w:rsidP="000C64A7">
      <w:pPr>
        <w:rPr>
          <w:lang w:val="en-IN"/>
        </w:rPr>
      </w:pPr>
      <w:proofErr w:type="spellStart"/>
      <w:r w:rsidRPr="000C64A7">
        <w:rPr>
          <w:lang w:val="en-IN"/>
        </w:rPr>
        <w:t>my_</w:t>
      </w:r>
      <w:proofErr w:type="gramStart"/>
      <w:r w:rsidRPr="000C64A7">
        <w:rPr>
          <w:lang w:val="en-IN"/>
        </w:rPr>
        <w:t>set.clear</w:t>
      </w:r>
      <w:proofErr w:type="spellEnd"/>
      <w:r w:rsidRPr="000C64A7">
        <w:rPr>
          <w:lang w:val="en-IN"/>
        </w:rPr>
        <w:t>()   </w:t>
      </w:r>
      <w:proofErr w:type="gramEnd"/>
      <w:r w:rsidRPr="000C64A7">
        <w:rPr>
          <w:lang w:val="en-IN"/>
        </w:rPr>
        <w:t>         # Removes all elements</w:t>
      </w:r>
    </w:p>
    <w:p w14:paraId="0DCF7448" w14:textId="77777777" w:rsidR="000C64A7" w:rsidRPr="000C64A7" w:rsidRDefault="000C64A7" w:rsidP="000C64A7">
      <w:pPr>
        <w:rPr>
          <w:b/>
          <w:bCs/>
          <w:lang w:val="en-IN"/>
        </w:rPr>
      </w:pPr>
      <w:r w:rsidRPr="000C64A7">
        <w:rPr>
          <w:b/>
          <w:bCs/>
          <w:lang w:val="en-IN"/>
        </w:rPr>
        <w:t>Set Operations:</w:t>
      </w:r>
    </w:p>
    <w:p w14:paraId="6AACAD05" w14:textId="77777777" w:rsidR="000C64A7" w:rsidRPr="000C64A7" w:rsidRDefault="000C64A7" w:rsidP="000C64A7">
      <w:pPr>
        <w:rPr>
          <w:lang w:val="en-IN"/>
        </w:rPr>
      </w:pPr>
      <w:r w:rsidRPr="000C64A7">
        <w:rPr>
          <w:lang w:val="en-IN"/>
        </w:rPr>
        <w:t>a = {1, 2, 3}</w:t>
      </w:r>
    </w:p>
    <w:p w14:paraId="7D7681DD" w14:textId="77777777" w:rsidR="000C64A7" w:rsidRPr="000C64A7" w:rsidRDefault="000C64A7" w:rsidP="000C64A7">
      <w:pPr>
        <w:rPr>
          <w:lang w:val="en-IN"/>
        </w:rPr>
      </w:pPr>
      <w:r w:rsidRPr="000C64A7">
        <w:rPr>
          <w:lang w:val="en-IN"/>
        </w:rPr>
        <w:t>b = {3, 4, 5}</w:t>
      </w:r>
    </w:p>
    <w:p w14:paraId="4660EE73" w14:textId="77777777" w:rsidR="000C64A7" w:rsidRPr="000C64A7" w:rsidRDefault="000C64A7" w:rsidP="000C64A7">
      <w:pPr>
        <w:rPr>
          <w:lang w:val="en-IN"/>
        </w:rPr>
      </w:pPr>
    </w:p>
    <w:p w14:paraId="0FA892AA" w14:textId="77777777" w:rsidR="000C64A7" w:rsidRPr="000C64A7" w:rsidRDefault="000C64A7" w:rsidP="000C64A7">
      <w:pPr>
        <w:rPr>
          <w:lang w:val="en-IN"/>
        </w:rPr>
      </w:pPr>
      <w:r w:rsidRPr="000C64A7">
        <w:rPr>
          <w:lang w:val="en-IN"/>
        </w:rPr>
        <w:t>print(</w:t>
      </w:r>
      <w:proofErr w:type="spellStart"/>
      <w:proofErr w:type="gramStart"/>
      <w:r w:rsidRPr="000C64A7">
        <w:rPr>
          <w:lang w:val="en-IN"/>
        </w:rPr>
        <w:t>a.union</w:t>
      </w:r>
      <w:proofErr w:type="spellEnd"/>
      <w:proofErr w:type="gramEnd"/>
      <w:r w:rsidRPr="000C64A7">
        <w:rPr>
          <w:lang w:val="en-IN"/>
        </w:rPr>
        <w:t>(b</w:t>
      </w:r>
      <w:proofErr w:type="gramStart"/>
      <w:r w:rsidRPr="000C64A7">
        <w:rPr>
          <w:lang w:val="en-IN"/>
        </w:rPr>
        <w:t>))   </w:t>
      </w:r>
      <w:proofErr w:type="gramEnd"/>
      <w:r w:rsidRPr="000C64A7">
        <w:rPr>
          <w:lang w:val="en-IN"/>
        </w:rPr>
        <w:t>      # {1, 2, 3, 4, 5}</w:t>
      </w:r>
    </w:p>
    <w:p w14:paraId="510F31EA" w14:textId="77777777" w:rsidR="000C64A7" w:rsidRPr="000C64A7" w:rsidRDefault="000C64A7" w:rsidP="000C64A7">
      <w:pPr>
        <w:rPr>
          <w:lang w:val="en-IN"/>
        </w:rPr>
      </w:pPr>
      <w:r w:rsidRPr="000C64A7">
        <w:rPr>
          <w:lang w:val="en-IN"/>
        </w:rPr>
        <w:t>print(</w:t>
      </w:r>
      <w:proofErr w:type="spellStart"/>
      <w:proofErr w:type="gramStart"/>
      <w:r w:rsidRPr="000C64A7">
        <w:rPr>
          <w:lang w:val="en-IN"/>
        </w:rPr>
        <w:t>a.intersection</w:t>
      </w:r>
      <w:proofErr w:type="spellEnd"/>
      <w:proofErr w:type="gramEnd"/>
      <w:r w:rsidRPr="000C64A7">
        <w:rPr>
          <w:lang w:val="en-IN"/>
        </w:rPr>
        <w:t>(b</w:t>
      </w:r>
      <w:proofErr w:type="gramStart"/>
      <w:r w:rsidRPr="000C64A7">
        <w:rPr>
          <w:lang w:val="en-IN"/>
        </w:rPr>
        <w:t>))  #</w:t>
      </w:r>
      <w:proofErr w:type="gramEnd"/>
      <w:r w:rsidRPr="000C64A7">
        <w:rPr>
          <w:lang w:val="en-IN"/>
        </w:rPr>
        <w:t xml:space="preserve"> {3}</w:t>
      </w:r>
    </w:p>
    <w:p w14:paraId="4EFAB3A6" w14:textId="77777777" w:rsidR="000C64A7" w:rsidRPr="000C64A7" w:rsidRDefault="000C64A7" w:rsidP="000C64A7">
      <w:pPr>
        <w:rPr>
          <w:lang w:val="en-IN"/>
        </w:rPr>
      </w:pPr>
      <w:r w:rsidRPr="000C64A7">
        <w:rPr>
          <w:lang w:val="en-IN"/>
        </w:rPr>
        <w:t>print(</w:t>
      </w:r>
      <w:proofErr w:type="spellStart"/>
      <w:proofErr w:type="gramStart"/>
      <w:r w:rsidRPr="000C64A7">
        <w:rPr>
          <w:lang w:val="en-IN"/>
        </w:rPr>
        <w:t>a.difference</w:t>
      </w:r>
      <w:proofErr w:type="spellEnd"/>
      <w:proofErr w:type="gramEnd"/>
      <w:r w:rsidRPr="000C64A7">
        <w:rPr>
          <w:lang w:val="en-IN"/>
        </w:rPr>
        <w:t>(b</w:t>
      </w:r>
      <w:proofErr w:type="gramStart"/>
      <w:r w:rsidRPr="000C64A7">
        <w:rPr>
          <w:lang w:val="en-IN"/>
        </w:rPr>
        <w:t>))   </w:t>
      </w:r>
      <w:proofErr w:type="gramEnd"/>
      <w:r w:rsidRPr="000C64A7">
        <w:rPr>
          <w:lang w:val="en-IN"/>
        </w:rPr>
        <w:t xml:space="preserve"> # {1, 2}</w:t>
      </w:r>
    </w:p>
    <w:p w14:paraId="02CAD8C0" w14:textId="77777777" w:rsidR="000C64A7" w:rsidRPr="000C64A7" w:rsidRDefault="00000000" w:rsidP="000C64A7">
      <w:pPr>
        <w:rPr>
          <w:lang w:val="en-IN"/>
        </w:rPr>
      </w:pPr>
      <w:r>
        <w:rPr>
          <w:lang w:val="en-IN"/>
        </w:rPr>
        <w:pict w14:anchorId="4818BBB4">
          <v:rect id="_x0000_i1037" style="width:0;height:1.5pt" o:hralign="center" o:hrstd="t" o:hr="t" fillcolor="#a0a0a0" stroked="f"/>
        </w:pict>
      </w:r>
    </w:p>
    <w:p w14:paraId="3AE9F160" w14:textId="287E72E7" w:rsidR="000C64A7" w:rsidRPr="000C64A7" w:rsidRDefault="000C64A7" w:rsidP="000C64A7">
      <w:pPr>
        <w:rPr>
          <w:b/>
          <w:bCs/>
          <w:lang w:val="en-IN"/>
        </w:rPr>
      </w:pPr>
      <w:r w:rsidRPr="000C64A7">
        <w:rPr>
          <w:b/>
          <w:bCs/>
          <w:lang w:val="en-IN"/>
        </w:rPr>
        <w:t xml:space="preserve"> 4. Dictionary</w:t>
      </w:r>
    </w:p>
    <w:p w14:paraId="3BDDCF7D" w14:textId="77777777" w:rsidR="000C64A7" w:rsidRPr="000C64A7" w:rsidRDefault="000C64A7" w:rsidP="000C64A7">
      <w:pPr>
        <w:numPr>
          <w:ilvl w:val="0"/>
          <w:numId w:val="13"/>
        </w:numPr>
        <w:rPr>
          <w:lang w:val="en-IN"/>
        </w:rPr>
      </w:pPr>
      <w:r w:rsidRPr="000C64A7">
        <w:rPr>
          <w:b/>
          <w:bCs/>
          <w:lang w:val="en-IN"/>
        </w:rPr>
        <w:t>Definition</w:t>
      </w:r>
      <w:r w:rsidRPr="000C64A7">
        <w:rPr>
          <w:lang w:val="en-IN"/>
        </w:rPr>
        <w:t>: Unordered (as of Python 3.7, insertion order is preserved), mutable, and stores key-value pairs.</w:t>
      </w:r>
    </w:p>
    <w:p w14:paraId="476DB032" w14:textId="77777777" w:rsidR="000C64A7" w:rsidRPr="000C64A7" w:rsidRDefault="000C64A7" w:rsidP="000C64A7">
      <w:pPr>
        <w:numPr>
          <w:ilvl w:val="0"/>
          <w:numId w:val="13"/>
        </w:numPr>
        <w:rPr>
          <w:lang w:val="en-IN"/>
        </w:rPr>
      </w:pPr>
      <w:r w:rsidRPr="000C64A7">
        <w:rPr>
          <w:b/>
          <w:bCs/>
          <w:lang w:val="en-IN"/>
        </w:rPr>
        <w:lastRenderedPageBreak/>
        <w:t>Syntax</w:t>
      </w:r>
      <w:r w:rsidRPr="000C64A7">
        <w:rPr>
          <w:lang w:val="en-IN"/>
        </w:rPr>
        <w:t xml:space="preserve">: </w:t>
      </w:r>
      <w:proofErr w:type="spellStart"/>
      <w:r w:rsidRPr="000C64A7">
        <w:rPr>
          <w:lang w:val="en-IN"/>
        </w:rPr>
        <w:t>my_dict</w:t>
      </w:r>
      <w:proofErr w:type="spellEnd"/>
      <w:r w:rsidRPr="000C64A7">
        <w:rPr>
          <w:lang w:val="en-IN"/>
        </w:rPr>
        <w:t xml:space="preserve"> = {'name': 'Alice', 'age': 25}</w:t>
      </w:r>
    </w:p>
    <w:p w14:paraId="560D5A6F" w14:textId="77777777" w:rsidR="000C64A7" w:rsidRPr="000C64A7" w:rsidRDefault="000C64A7" w:rsidP="000C64A7">
      <w:pPr>
        <w:rPr>
          <w:b/>
          <w:bCs/>
          <w:lang w:val="en-IN"/>
        </w:rPr>
      </w:pPr>
      <w:r w:rsidRPr="000C64A7">
        <w:rPr>
          <w:b/>
          <w:bCs/>
          <w:lang w:val="en-IN"/>
        </w:rPr>
        <w:t>Common Functions:</w:t>
      </w:r>
    </w:p>
    <w:p w14:paraId="59534038" w14:textId="77777777" w:rsidR="000C64A7" w:rsidRPr="000C64A7" w:rsidRDefault="000C64A7" w:rsidP="000C64A7">
      <w:pPr>
        <w:rPr>
          <w:lang w:val="en-IN"/>
        </w:rPr>
      </w:pPr>
      <w:proofErr w:type="spellStart"/>
      <w:r w:rsidRPr="000C64A7">
        <w:rPr>
          <w:lang w:val="en-IN"/>
        </w:rPr>
        <w:t>my</w:t>
      </w:r>
      <w:r w:rsidRPr="000C64A7">
        <w:rPr>
          <w:i/>
          <w:iCs/>
          <w:lang w:val="en-IN"/>
        </w:rPr>
        <w:t>dict</w:t>
      </w:r>
      <w:proofErr w:type="spellEnd"/>
      <w:r w:rsidRPr="000C64A7">
        <w:rPr>
          <w:i/>
          <w:iCs/>
          <w:lang w:val="en-IN"/>
        </w:rPr>
        <w:t xml:space="preserve"> = {'name': 'Alice', 'age': 25}</w:t>
      </w:r>
    </w:p>
    <w:p w14:paraId="69D393C3" w14:textId="77777777" w:rsidR="000C64A7" w:rsidRPr="000C64A7" w:rsidRDefault="000C64A7" w:rsidP="000C64A7">
      <w:pPr>
        <w:rPr>
          <w:lang w:val="en-IN"/>
        </w:rPr>
      </w:pPr>
    </w:p>
    <w:p w14:paraId="74D87D7F" w14:textId="77777777" w:rsidR="000C64A7" w:rsidRPr="000C64A7" w:rsidRDefault="000C64A7" w:rsidP="000C64A7">
      <w:pPr>
        <w:rPr>
          <w:lang w:val="en-IN"/>
        </w:rPr>
      </w:pPr>
      <w:r w:rsidRPr="000C64A7">
        <w:rPr>
          <w:i/>
          <w:iCs/>
          <w:lang w:val="en-IN"/>
        </w:rPr>
        <w:t>print(</w:t>
      </w:r>
      <w:proofErr w:type="spell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dict</w:t>
      </w:r>
      <w:proofErr w:type="spellEnd"/>
      <w:r w:rsidRPr="000C64A7">
        <w:rPr>
          <w:lang w:val="en-IN"/>
        </w:rPr>
        <w:t>['name'</w:t>
      </w:r>
      <w:proofErr w:type="gramStart"/>
      <w:r w:rsidRPr="000C64A7">
        <w:rPr>
          <w:lang w:val="en-IN"/>
        </w:rPr>
        <w:t>])   </w:t>
      </w:r>
      <w:proofErr w:type="gramEnd"/>
      <w:r w:rsidRPr="000C64A7">
        <w:rPr>
          <w:lang w:val="en-IN"/>
        </w:rPr>
        <w:t>     # Access value by key</w:t>
      </w:r>
    </w:p>
    <w:p w14:paraId="3053734A" w14:textId="77777777" w:rsidR="000C64A7" w:rsidRPr="000C64A7" w:rsidRDefault="000C64A7" w:rsidP="000C64A7">
      <w:pPr>
        <w:rPr>
          <w:lang w:val="en-IN"/>
        </w:rPr>
      </w:pPr>
      <w:proofErr w:type="spellStart"/>
      <w:r w:rsidRPr="000C64A7">
        <w:rPr>
          <w:lang w:val="en-IN"/>
        </w:rPr>
        <w:t>my</w:t>
      </w:r>
      <w:r w:rsidRPr="000C64A7">
        <w:rPr>
          <w:i/>
          <w:iCs/>
          <w:lang w:val="en-IN"/>
        </w:rPr>
        <w:t>dict</w:t>
      </w:r>
      <w:proofErr w:type="spellEnd"/>
      <w:r w:rsidRPr="000C64A7">
        <w:rPr>
          <w:i/>
          <w:iCs/>
          <w:lang w:val="en-IN"/>
        </w:rPr>
        <w:t>['age'] = 26           # Update value</w:t>
      </w:r>
    </w:p>
    <w:p w14:paraId="0C7AA4FE" w14:textId="77777777" w:rsidR="000C64A7" w:rsidRPr="000C64A7" w:rsidRDefault="000C64A7" w:rsidP="000C64A7">
      <w:pPr>
        <w:rPr>
          <w:lang w:val="en-IN"/>
        </w:rPr>
      </w:pPr>
      <w:proofErr w:type="spell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dict</w:t>
      </w:r>
      <w:proofErr w:type="spellEnd"/>
      <w:r w:rsidRPr="000C64A7">
        <w:rPr>
          <w:lang w:val="en-IN"/>
        </w:rPr>
        <w:t>['city'] = 'Chennai'   # Add new key-value pair</w:t>
      </w:r>
    </w:p>
    <w:p w14:paraId="58186636" w14:textId="77777777" w:rsidR="000C64A7" w:rsidRPr="000C64A7" w:rsidRDefault="000C64A7" w:rsidP="000C64A7">
      <w:pPr>
        <w:rPr>
          <w:lang w:val="en-IN"/>
        </w:rPr>
      </w:pPr>
      <w:r w:rsidRPr="000C64A7">
        <w:rPr>
          <w:lang w:val="en-IN"/>
        </w:rPr>
        <w:t xml:space="preserve">del </w:t>
      </w:r>
      <w:proofErr w:type="spellStart"/>
      <w:r w:rsidRPr="000C64A7">
        <w:rPr>
          <w:lang w:val="en-IN"/>
        </w:rPr>
        <w:t>my</w:t>
      </w:r>
      <w:r w:rsidRPr="000C64A7">
        <w:rPr>
          <w:i/>
          <w:iCs/>
          <w:lang w:val="en-IN"/>
        </w:rPr>
        <w:t>dict</w:t>
      </w:r>
      <w:proofErr w:type="spellEnd"/>
      <w:r w:rsidRPr="000C64A7">
        <w:rPr>
          <w:i/>
          <w:iCs/>
          <w:lang w:val="en-IN"/>
        </w:rPr>
        <w:t>['name</w:t>
      </w:r>
      <w:proofErr w:type="gramStart"/>
      <w:r w:rsidRPr="000C64A7">
        <w:rPr>
          <w:i/>
          <w:iCs/>
          <w:lang w:val="en-IN"/>
        </w:rPr>
        <w:t>']   </w:t>
      </w:r>
      <w:proofErr w:type="gramEnd"/>
      <w:r w:rsidRPr="000C64A7">
        <w:rPr>
          <w:i/>
          <w:iCs/>
          <w:lang w:val="en-IN"/>
        </w:rPr>
        <w:t>        # Delete key-value pair</w:t>
      </w:r>
    </w:p>
    <w:p w14:paraId="3B15F976" w14:textId="77777777" w:rsidR="000C64A7" w:rsidRPr="000C64A7" w:rsidRDefault="000C64A7" w:rsidP="000C64A7">
      <w:pPr>
        <w:rPr>
          <w:lang w:val="en-IN"/>
        </w:rPr>
      </w:pPr>
      <w:r w:rsidRPr="000C64A7">
        <w:rPr>
          <w:i/>
          <w:iCs/>
          <w:lang w:val="en-IN"/>
        </w:rPr>
        <w:t>print(</w:t>
      </w:r>
      <w:proofErr w:type="spellStart"/>
      <w:proofErr w:type="gram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dict.keys</w:t>
      </w:r>
      <w:proofErr w:type="spellEnd"/>
      <w:proofErr w:type="gramEnd"/>
      <w:r w:rsidRPr="000C64A7">
        <w:rPr>
          <w:lang w:val="en-IN"/>
        </w:rPr>
        <w:t>(</w:t>
      </w:r>
      <w:proofErr w:type="gramStart"/>
      <w:r w:rsidRPr="000C64A7">
        <w:rPr>
          <w:lang w:val="en-IN"/>
        </w:rPr>
        <w:t>))   </w:t>
      </w:r>
      <w:proofErr w:type="gramEnd"/>
      <w:r w:rsidRPr="000C64A7">
        <w:rPr>
          <w:lang w:val="en-IN"/>
        </w:rPr>
        <w:t>      # Get all keys</w:t>
      </w:r>
    </w:p>
    <w:p w14:paraId="55100785" w14:textId="77777777" w:rsidR="000C64A7" w:rsidRPr="000C64A7" w:rsidRDefault="000C64A7" w:rsidP="000C64A7">
      <w:pPr>
        <w:rPr>
          <w:lang w:val="en-IN"/>
        </w:rPr>
      </w:pPr>
      <w:r w:rsidRPr="000C64A7">
        <w:rPr>
          <w:lang w:val="en-IN"/>
        </w:rPr>
        <w:t>print(</w:t>
      </w:r>
      <w:proofErr w:type="spellStart"/>
      <w:proofErr w:type="gramStart"/>
      <w:r w:rsidRPr="000C64A7">
        <w:rPr>
          <w:lang w:val="en-IN"/>
        </w:rPr>
        <w:t>my</w:t>
      </w:r>
      <w:r w:rsidRPr="000C64A7">
        <w:rPr>
          <w:i/>
          <w:iCs/>
          <w:lang w:val="en-IN"/>
        </w:rPr>
        <w:t>dict.values</w:t>
      </w:r>
      <w:proofErr w:type="spellEnd"/>
      <w:proofErr w:type="gramEnd"/>
      <w:r w:rsidRPr="000C64A7">
        <w:rPr>
          <w:i/>
          <w:iCs/>
          <w:lang w:val="en-IN"/>
        </w:rPr>
        <w:t>(</w:t>
      </w:r>
      <w:proofErr w:type="gramStart"/>
      <w:r w:rsidRPr="000C64A7">
        <w:rPr>
          <w:i/>
          <w:iCs/>
          <w:lang w:val="en-IN"/>
        </w:rPr>
        <w:t>))   </w:t>
      </w:r>
      <w:proofErr w:type="gramEnd"/>
      <w:r w:rsidRPr="000C64A7">
        <w:rPr>
          <w:i/>
          <w:iCs/>
          <w:lang w:val="en-IN"/>
        </w:rPr>
        <w:t>    # Get all values</w:t>
      </w:r>
    </w:p>
    <w:p w14:paraId="2DB5CC6A" w14:textId="1E53F306" w:rsidR="000C64A7" w:rsidRDefault="000C64A7" w:rsidP="000C64A7">
      <w:pPr>
        <w:rPr>
          <w:lang w:val="en-IN"/>
        </w:rPr>
      </w:pPr>
      <w:r w:rsidRPr="000C64A7">
        <w:rPr>
          <w:i/>
          <w:iCs/>
          <w:lang w:val="en-IN"/>
        </w:rPr>
        <w:t>print(</w:t>
      </w:r>
      <w:proofErr w:type="spellStart"/>
      <w:proofErr w:type="gramStart"/>
      <w:r w:rsidRPr="000C64A7">
        <w:rPr>
          <w:i/>
          <w:iCs/>
          <w:lang w:val="en-IN"/>
        </w:rPr>
        <w:t>my</w:t>
      </w:r>
      <w:r w:rsidRPr="000C64A7">
        <w:rPr>
          <w:lang w:val="en-IN"/>
        </w:rPr>
        <w:t>dict.items</w:t>
      </w:r>
      <w:proofErr w:type="spellEnd"/>
      <w:proofErr w:type="gramEnd"/>
      <w:r w:rsidRPr="000C64A7">
        <w:rPr>
          <w:lang w:val="en-IN"/>
        </w:rPr>
        <w:t>(</w:t>
      </w:r>
      <w:proofErr w:type="gramStart"/>
      <w:r w:rsidRPr="000C64A7">
        <w:rPr>
          <w:lang w:val="en-IN"/>
        </w:rPr>
        <w:t>))   </w:t>
      </w:r>
      <w:proofErr w:type="gramEnd"/>
      <w:r w:rsidRPr="000C64A7">
        <w:rPr>
          <w:lang w:val="en-IN"/>
        </w:rPr>
        <w:t>     # Get all key-value pairs</w:t>
      </w:r>
    </w:p>
    <w:p w14:paraId="0D1747F2" w14:textId="3E756069" w:rsidR="00640544" w:rsidRDefault="00640544" w:rsidP="000C64A7">
      <w:pPr>
        <w:rPr>
          <w:b/>
          <w:bCs/>
          <w:sz w:val="28"/>
          <w:szCs w:val="28"/>
          <w:lang w:val="en-IN"/>
        </w:rPr>
      </w:pPr>
      <w:r w:rsidRPr="00640544">
        <w:rPr>
          <w:b/>
          <w:bCs/>
          <w:sz w:val="28"/>
          <w:szCs w:val="28"/>
          <w:lang w:val="en-IN"/>
        </w:rPr>
        <w:t>6. Loop and condition Statement</w:t>
      </w:r>
    </w:p>
    <w:p w14:paraId="2A1939E9" w14:textId="5EEA2998" w:rsidR="00640544" w:rsidRPr="00640544" w:rsidRDefault="00640544" w:rsidP="00640544">
      <w:pPr>
        <w:rPr>
          <w:b/>
          <w:bCs/>
          <w:sz w:val="28"/>
          <w:szCs w:val="28"/>
          <w:lang w:val="en-IN"/>
        </w:rPr>
      </w:pPr>
    </w:p>
    <w:p w14:paraId="24CF701F" w14:textId="3E2DFD50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if Statement</w:t>
      </w:r>
    </w:p>
    <w:p w14:paraId="450D0BE2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Used for conditional execution.</w:t>
      </w:r>
    </w:p>
    <w:p w14:paraId="208DC6E7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x = 10</w:t>
      </w:r>
    </w:p>
    <w:p w14:paraId="7A1451AC" w14:textId="77777777" w:rsidR="00640544" w:rsidRPr="00640544" w:rsidRDefault="00640544" w:rsidP="00640544">
      <w:pPr>
        <w:rPr>
          <w:sz w:val="24"/>
          <w:szCs w:val="24"/>
          <w:lang w:val="en-IN"/>
        </w:rPr>
      </w:pPr>
    </w:p>
    <w:p w14:paraId="788E37CE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if x &gt; 0:</w:t>
      </w:r>
    </w:p>
    <w:p w14:paraId="02FFD1A6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    </w:t>
      </w:r>
      <w:proofErr w:type="gramStart"/>
      <w:r w:rsidRPr="00640544">
        <w:rPr>
          <w:sz w:val="24"/>
          <w:szCs w:val="24"/>
          <w:lang w:val="en-IN"/>
        </w:rPr>
        <w:t>print(</w:t>
      </w:r>
      <w:proofErr w:type="gramEnd"/>
      <w:r w:rsidRPr="00640544">
        <w:rPr>
          <w:sz w:val="24"/>
          <w:szCs w:val="24"/>
          <w:lang w:val="en-IN"/>
        </w:rPr>
        <w:t>"x is positive")</w:t>
      </w:r>
    </w:p>
    <w:p w14:paraId="2B1A91DE" w14:textId="77777777" w:rsidR="00640544" w:rsidRPr="00640544" w:rsidRDefault="00640544" w:rsidP="00640544">
      <w:pPr>
        <w:rPr>
          <w:sz w:val="24"/>
          <w:szCs w:val="24"/>
          <w:lang w:val="en-IN"/>
        </w:rPr>
      </w:pPr>
      <w:proofErr w:type="spellStart"/>
      <w:r w:rsidRPr="00640544">
        <w:rPr>
          <w:sz w:val="24"/>
          <w:szCs w:val="24"/>
          <w:lang w:val="en-IN"/>
        </w:rPr>
        <w:t>elif</w:t>
      </w:r>
      <w:proofErr w:type="spellEnd"/>
      <w:r w:rsidRPr="00640544">
        <w:rPr>
          <w:sz w:val="24"/>
          <w:szCs w:val="24"/>
          <w:lang w:val="en-IN"/>
        </w:rPr>
        <w:t xml:space="preserve"> x == 0:</w:t>
      </w:r>
    </w:p>
    <w:p w14:paraId="355AACD8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    </w:t>
      </w:r>
      <w:proofErr w:type="gramStart"/>
      <w:r w:rsidRPr="00640544">
        <w:rPr>
          <w:sz w:val="24"/>
          <w:szCs w:val="24"/>
          <w:lang w:val="en-IN"/>
        </w:rPr>
        <w:t>print(</w:t>
      </w:r>
      <w:proofErr w:type="gramEnd"/>
      <w:r w:rsidRPr="00640544">
        <w:rPr>
          <w:sz w:val="24"/>
          <w:szCs w:val="24"/>
          <w:lang w:val="en-IN"/>
        </w:rPr>
        <w:t>"x is zero")</w:t>
      </w:r>
    </w:p>
    <w:p w14:paraId="72A5B7FA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else:</w:t>
      </w:r>
    </w:p>
    <w:p w14:paraId="5A8FE608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    </w:t>
      </w:r>
      <w:proofErr w:type="gramStart"/>
      <w:r w:rsidRPr="00640544">
        <w:rPr>
          <w:sz w:val="24"/>
          <w:szCs w:val="24"/>
          <w:lang w:val="en-IN"/>
        </w:rPr>
        <w:t>print(</w:t>
      </w:r>
      <w:proofErr w:type="gramEnd"/>
      <w:r w:rsidRPr="00640544">
        <w:rPr>
          <w:sz w:val="24"/>
          <w:szCs w:val="24"/>
          <w:lang w:val="en-IN"/>
        </w:rPr>
        <w:t>"x is negative")</w:t>
      </w:r>
    </w:p>
    <w:p w14:paraId="5D78B69E" w14:textId="77777777" w:rsidR="00640544" w:rsidRPr="00640544" w:rsidRDefault="00000000" w:rsidP="00640544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973A25A">
          <v:rect id="_x0000_i1038" style="width:0;height:1.5pt" o:hralign="center" o:hrstd="t" o:hr="t" fillcolor="#a0a0a0" stroked="f"/>
        </w:pict>
      </w:r>
    </w:p>
    <w:p w14:paraId="7B02B2F2" w14:textId="64B99B2A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match Statement (Python 3.10+)</w:t>
      </w:r>
    </w:p>
    <w:p w14:paraId="3197EF2B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lastRenderedPageBreak/>
        <w:t xml:space="preserve">Used for pattern matching, </w:t>
      </w:r>
      <w:proofErr w:type="gramStart"/>
      <w:r w:rsidRPr="00640544">
        <w:rPr>
          <w:sz w:val="24"/>
          <w:szCs w:val="24"/>
          <w:lang w:val="en-IN"/>
        </w:rPr>
        <w:t>similar to</w:t>
      </w:r>
      <w:proofErr w:type="gramEnd"/>
      <w:r w:rsidRPr="00640544">
        <w:rPr>
          <w:sz w:val="24"/>
          <w:szCs w:val="24"/>
          <w:lang w:val="en-IN"/>
        </w:rPr>
        <w:t xml:space="preserve"> switch in other languages.</w:t>
      </w:r>
    </w:p>
    <w:p w14:paraId="2CBF04D6" w14:textId="77777777" w:rsidR="00640544" w:rsidRPr="00640544" w:rsidRDefault="00640544" w:rsidP="00640544">
      <w:pPr>
        <w:rPr>
          <w:sz w:val="24"/>
          <w:szCs w:val="24"/>
          <w:lang w:val="en-IN"/>
        </w:rPr>
      </w:pPr>
      <w:proofErr w:type="spellStart"/>
      <w:r w:rsidRPr="00640544">
        <w:rPr>
          <w:sz w:val="24"/>
          <w:szCs w:val="24"/>
          <w:lang w:val="en-IN"/>
        </w:rPr>
        <w:t>status</w:t>
      </w:r>
      <w:r w:rsidRPr="00640544">
        <w:rPr>
          <w:i/>
          <w:iCs/>
          <w:sz w:val="24"/>
          <w:szCs w:val="24"/>
          <w:lang w:val="en-IN"/>
        </w:rPr>
        <w:t>code</w:t>
      </w:r>
      <w:proofErr w:type="spellEnd"/>
      <w:r w:rsidRPr="00640544">
        <w:rPr>
          <w:i/>
          <w:iCs/>
          <w:sz w:val="24"/>
          <w:szCs w:val="24"/>
          <w:lang w:val="en-IN"/>
        </w:rPr>
        <w:t xml:space="preserve"> = 404</w:t>
      </w:r>
    </w:p>
    <w:p w14:paraId="372952C5" w14:textId="77777777" w:rsidR="00640544" w:rsidRPr="00640544" w:rsidRDefault="00640544" w:rsidP="00640544">
      <w:pPr>
        <w:rPr>
          <w:sz w:val="24"/>
          <w:szCs w:val="24"/>
          <w:lang w:val="en-IN"/>
        </w:rPr>
      </w:pPr>
    </w:p>
    <w:p w14:paraId="47591EEA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i/>
          <w:iCs/>
          <w:sz w:val="24"/>
          <w:szCs w:val="24"/>
          <w:lang w:val="en-IN"/>
        </w:rPr>
        <w:t xml:space="preserve">match </w:t>
      </w:r>
      <w:proofErr w:type="spellStart"/>
      <w:r w:rsidRPr="00640544">
        <w:rPr>
          <w:i/>
          <w:iCs/>
          <w:sz w:val="24"/>
          <w:szCs w:val="24"/>
          <w:lang w:val="en-IN"/>
        </w:rPr>
        <w:t>status</w:t>
      </w:r>
      <w:r w:rsidRPr="00640544">
        <w:rPr>
          <w:sz w:val="24"/>
          <w:szCs w:val="24"/>
          <w:lang w:val="en-IN"/>
        </w:rPr>
        <w:t>code</w:t>
      </w:r>
      <w:proofErr w:type="spellEnd"/>
      <w:r w:rsidRPr="00640544">
        <w:rPr>
          <w:sz w:val="24"/>
          <w:szCs w:val="24"/>
          <w:lang w:val="en-IN"/>
        </w:rPr>
        <w:t>:</w:t>
      </w:r>
    </w:p>
    <w:p w14:paraId="4103DE8F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    case 200:</w:t>
      </w:r>
    </w:p>
    <w:p w14:paraId="4C7DEED6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        print("OK")</w:t>
      </w:r>
    </w:p>
    <w:p w14:paraId="16406E3F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    case 404:</w:t>
      </w:r>
    </w:p>
    <w:p w14:paraId="40D22CF2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        </w:t>
      </w:r>
      <w:proofErr w:type="gramStart"/>
      <w:r w:rsidRPr="00640544">
        <w:rPr>
          <w:sz w:val="24"/>
          <w:szCs w:val="24"/>
          <w:lang w:val="en-IN"/>
        </w:rPr>
        <w:t>print(</w:t>
      </w:r>
      <w:proofErr w:type="gramEnd"/>
      <w:r w:rsidRPr="00640544">
        <w:rPr>
          <w:sz w:val="24"/>
          <w:szCs w:val="24"/>
          <w:lang w:val="en-IN"/>
        </w:rPr>
        <w:t>"Not Found")</w:t>
      </w:r>
    </w:p>
    <w:p w14:paraId="5A131362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    case 500:</w:t>
      </w:r>
    </w:p>
    <w:p w14:paraId="28DB7DC8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        </w:t>
      </w:r>
      <w:proofErr w:type="gramStart"/>
      <w:r w:rsidRPr="00640544">
        <w:rPr>
          <w:sz w:val="24"/>
          <w:szCs w:val="24"/>
          <w:lang w:val="en-IN"/>
        </w:rPr>
        <w:t>print(</w:t>
      </w:r>
      <w:proofErr w:type="gramEnd"/>
      <w:r w:rsidRPr="00640544">
        <w:rPr>
          <w:sz w:val="24"/>
          <w:szCs w:val="24"/>
          <w:lang w:val="en-IN"/>
        </w:rPr>
        <w:t>"Server Error")</w:t>
      </w:r>
    </w:p>
    <w:p w14:paraId="077519B5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    case _:</w:t>
      </w:r>
    </w:p>
    <w:p w14:paraId="3267E323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        </w:t>
      </w:r>
      <w:proofErr w:type="gramStart"/>
      <w:r w:rsidRPr="00640544">
        <w:rPr>
          <w:sz w:val="24"/>
          <w:szCs w:val="24"/>
          <w:lang w:val="en-IN"/>
        </w:rPr>
        <w:t>print(</w:t>
      </w:r>
      <w:proofErr w:type="gramEnd"/>
      <w:r w:rsidRPr="00640544">
        <w:rPr>
          <w:sz w:val="24"/>
          <w:szCs w:val="24"/>
          <w:lang w:val="en-IN"/>
        </w:rPr>
        <w:t>"Unknown Status")</w:t>
      </w:r>
    </w:p>
    <w:p w14:paraId="568179E6" w14:textId="77777777" w:rsidR="00640544" w:rsidRPr="00640544" w:rsidRDefault="00000000" w:rsidP="00640544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428430A">
          <v:rect id="_x0000_i1039" style="width:0;height:1.5pt" o:hralign="center" o:hrstd="t" o:hr="t" fillcolor="#a0a0a0" stroked="f"/>
        </w:pict>
      </w:r>
    </w:p>
    <w:p w14:paraId="402E51A2" w14:textId="7C72D83D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 for Loop</w:t>
      </w:r>
    </w:p>
    <w:p w14:paraId="4BFE8EF7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Used to iterate over a sequence (like a list).</w:t>
      </w:r>
    </w:p>
    <w:p w14:paraId="7FBF6EC5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fruits = ["apple", "banana", "cherry"]</w:t>
      </w:r>
    </w:p>
    <w:p w14:paraId="6E0981FC" w14:textId="77777777" w:rsidR="00640544" w:rsidRPr="00640544" w:rsidRDefault="00640544" w:rsidP="00640544">
      <w:pPr>
        <w:rPr>
          <w:sz w:val="24"/>
          <w:szCs w:val="24"/>
          <w:lang w:val="en-IN"/>
        </w:rPr>
      </w:pPr>
    </w:p>
    <w:p w14:paraId="7DCC9BA7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for fruit in fruits:</w:t>
      </w:r>
    </w:p>
    <w:p w14:paraId="2D7C404B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    </w:t>
      </w:r>
      <w:proofErr w:type="gramStart"/>
      <w:r w:rsidRPr="00640544">
        <w:rPr>
          <w:sz w:val="24"/>
          <w:szCs w:val="24"/>
          <w:lang w:val="en-IN"/>
        </w:rPr>
        <w:t>print(</w:t>
      </w:r>
      <w:proofErr w:type="spellStart"/>
      <w:proofErr w:type="gramEnd"/>
      <w:r w:rsidRPr="00640544">
        <w:rPr>
          <w:sz w:val="24"/>
          <w:szCs w:val="24"/>
          <w:lang w:val="en-IN"/>
        </w:rPr>
        <w:t>f"I</w:t>
      </w:r>
      <w:proofErr w:type="spellEnd"/>
      <w:r w:rsidRPr="00640544">
        <w:rPr>
          <w:sz w:val="24"/>
          <w:szCs w:val="24"/>
          <w:lang w:val="en-IN"/>
        </w:rPr>
        <w:t xml:space="preserve"> like {fruit}")</w:t>
      </w:r>
    </w:p>
    <w:p w14:paraId="12BB4302" w14:textId="77777777" w:rsidR="00640544" w:rsidRPr="00640544" w:rsidRDefault="00000000" w:rsidP="00640544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7A0C9A5">
          <v:rect id="_x0000_i1040" style="width:0;height:1.5pt" o:hralign="center" o:hrstd="t" o:hr="t" fillcolor="#a0a0a0" stroked="f"/>
        </w:pict>
      </w:r>
    </w:p>
    <w:p w14:paraId="35065B53" w14:textId="3AE19DE3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 while Loop</w:t>
      </w:r>
    </w:p>
    <w:p w14:paraId="4FEA5073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 xml:space="preserve">Used to repeat </w:t>
      </w:r>
      <w:proofErr w:type="gramStart"/>
      <w:r w:rsidRPr="00640544">
        <w:rPr>
          <w:sz w:val="24"/>
          <w:szCs w:val="24"/>
          <w:lang w:val="en-IN"/>
        </w:rPr>
        <w:t>as long as</w:t>
      </w:r>
      <w:proofErr w:type="gramEnd"/>
      <w:r w:rsidRPr="00640544">
        <w:rPr>
          <w:sz w:val="24"/>
          <w:szCs w:val="24"/>
          <w:lang w:val="en-IN"/>
        </w:rPr>
        <w:t xml:space="preserve"> a condition is true.</w:t>
      </w:r>
    </w:p>
    <w:p w14:paraId="6B1D28B0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count = 0</w:t>
      </w:r>
    </w:p>
    <w:p w14:paraId="58AECAC4" w14:textId="77777777" w:rsidR="00640544" w:rsidRPr="00640544" w:rsidRDefault="00640544" w:rsidP="00640544">
      <w:pPr>
        <w:rPr>
          <w:sz w:val="24"/>
          <w:szCs w:val="24"/>
          <w:lang w:val="en-IN"/>
        </w:rPr>
      </w:pPr>
    </w:p>
    <w:p w14:paraId="44A5B185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t>while count &lt; 5:</w:t>
      </w:r>
    </w:p>
    <w:p w14:paraId="23981FDF" w14:textId="77777777" w:rsidR="00640544" w:rsidRPr="00640544" w:rsidRDefault="00640544" w:rsidP="00640544">
      <w:pPr>
        <w:rPr>
          <w:sz w:val="24"/>
          <w:szCs w:val="24"/>
          <w:lang w:val="en-IN"/>
        </w:rPr>
      </w:pPr>
      <w:r w:rsidRPr="00640544">
        <w:rPr>
          <w:sz w:val="24"/>
          <w:szCs w:val="24"/>
          <w:lang w:val="en-IN"/>
        </w:rPr>
        <w:lastRenderedPageBreak/>
        <w:t xml:space="preserve">    </w:t>
      </w:r>
      <w:proofErr w:type="gramStart"/>
      <w:r w:rsidRPr="00640544">
        <w:rPr>
          <w:sz w:val="24"/>
          <w:szCs w:val="24"/>
          <w:lang w:val="en-IN"/>
        </w:rPr>
        <w:t>print(</w:t>
      </w:r>
      <w:proofErr w:type="spellStart"/>
      <w:proofErr w:type="gramEnd"/>
      <w:r w:rsidRPr="00640544">
        <w:rPr>
          <w:sz w:val="24"/>
          <w:szCs w:val="24"/>
          <w:lang w:val="en-IN"/>
        </w:rPr>
        <w:t>f"Count</w:t>
      </w:r>
      <w:proofErr w:type="spellEnd"/>
      <w:r w:rsidRPr="00640544">
        <w:rPr>
          <w:sz w:val="24"/>
          <w:szCs w:val="24"/>
          <w:lang w:val="en-IN"/>
        </w:rPr>
        <w:t xml:space="preserve"> is {count}")</w:t>
      </w:r>
    </w:p>
    <w:p w14:paraId="1697064F" w14:textId="77777777" w:rsidR="00640544" w:rsidRDefault="00640544" w:rsidP="000C64A7">
      <w:pPr>
        <w:rPr>
          <w:sz w:val="24"/>
          <w:szCs w:val="24"/>
          <w:lang w:val="en-IN"/>
        </w:rPr>
      </w:pPr>
    </w:p>
    <w:p w14:paraId="31359A45" w14:textId="3253967A" w:rsidR="009D209B" w:rsidRDefault="009D209B" w:rsidP="009D209B">
      <w:pPr>
        <w:tabs>
          <w:tab w:val="left" w:pos="2592"/>
        </w:tabs>
        <w:rPr>
          <w:b/>
          <w:bCs/>
          <w:sz w:val="28"/>
          <w:szCs w:val="28"/>
          <w:lang w:val="en-IN"/>
        </w:rPr>
      </w:pPr>
      <w:r w:rsidRPr="009D209B">
        <w:rPr>
          <w:b/>
          <w:bCs/>
          <w:sz w:val="28"/>
          <w:szCs w:val="28"/>
          <w:lang w:val="en-IN"/>
        </w:rPr>
        <w:t>7. Functions in python</w:t>
      </w:r>
    </w:p>
    <w:p w14:paraId="4B39FCCC" w14:textId="73705024" w:rsidR="001956EC" w:rsidRPr="001956EC" w:rsidRDefault="001956EC" w:rsidP="00EC0A32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A function in Python is a reusable block of code that performs a specific task. Functions help organize code, reduce repetition, and improve readability.</w:t>
      </w:r>
    </w:p>
    <w:p w14:paraId="0AA3E897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1956EC">
        <w:rPr>
          <w:sz w:val="24"/>
          <w:szCs w:val="24"/>
          <w:lang w:val="en-IN"/>
        </w:rPr>
        <w:t xml:space="preserve"> Basic Syntax</w:t>
      </w:r>
    </w:p>
    <w:p w14:paraId="4D1EB176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 xml:space="preserve">def </w:t>
      </w:r>
      <w:proofErr w:type="spellStart"/>
      <w:r w:rsidRPr="001956EC">
        <w:rPr>
          <w:sz w:val="24"/>
          <w:szCs w:val="24"/>
          <w:lang w:val="en-IN"/>
        </w:rPr>
        <w:t>function_name</w:t>
      </w:r>
      <w:proofErr w:type="spellEnd"/>
      <w:r w:rsidRPr="001956EC">
        <w:rPr>
          <w:sz w:val="24"/>
          <w:szCs w:val="24"/>
          <w:lang w:val="en-IN"/>
        </w:rPr>
        <w:t>(parameters):</w:t>
      </w:r>
    </w:p>
    <w:p w14:paraId="2D8AD615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    # code block</w:t>
      </w:r>
    </w:p>
    <w:p w14:paraId="3A080A71" w14:textId="6DB75D6F" w:rsidR="001956EC" w:rsidRPr="001956EC" w:rsidRDefault="001956EC" w:rsidP="00EC0A32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    return result</w:t>
      </w:r>
    </w:p>
    <w:p w14:paraId="61856126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1956EC">
        <w:rPr>
          <w:sz w:val="24"/>
          <w:szCs w:val="24"/>
          <w:lang w:val="en-IN"/>
        </w:rPr>
        <w:t xml:space="preserve"> Types of Function Arguments in Python</w:t>
      </w:r>
    </w:p>
    <w:p w14:paraId="54ECCF50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Python supports several types of function arguments: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4016"/>
      </w:tblGrid>
      <w:tr w:rsidR="001956EC" w:rsidRPr="001956EC" w14:paraId="3D14F0DF" w14:textId="77777777" w:rsidTr="001956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A081B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75B7B2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Description</w:t>
            </w:r>
          </w:p>
        </w:tc>
      </w:tr>
      <w:tr w:rsidR="001956EC" w:rsidRPr="001956EC" w14:paraId="5DE87E1B" w14:textId="77777777" w:rsidTr="00195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603E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Required/Positional</w:t>
            </w:r>
          </w:p>
        </w:tc>
        <w:tc>
          <w:tcPr>
            <w:tcW w:w="0" w:type="auto"/>
            <w:vAlign w:val="center"/>
            <w:hideMark/>
          </w:tcPr>
          <w:p w14:paraId="509E246E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Must be passed in the correct order</w:t>
            </w:r>
          </w:p>
        </w:tc>
      </w:tr>
      <w:tr w:rsidR="001956EC" w:rsidRPr="001956EC" w14:paraId="0C1F5B8F" w14:textId="77777777" w:rsidTr="00195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AC19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4E91033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Has a default value if not provided</w:t>
            </w:r>
          </w:p>
        </w:tc>
      </w:tr>
      <w:tr w:rsidR="001956EC" w:rsidRPr="001956EC" w14:paraId="4BF4571F" w14:textId="77777777" w:rsidTr="00195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2710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5CF4770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Passed using key=value format</w:t>
            </w:r>
          </w:p>
        </w:tc>
      </w:tr>
      <w:tr w:rsidR="001956EC" w:rsidRPr="001956EC" w14:paraId="07A82AC3" w14:textId="77777777" w:rsidTr="00195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2C61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Variable-length (*</w:t>
            </w:r>
            <w:proofErr w:type="spellStart"/>
            <w:r w:rsidRPr="001956EC">
              <w:rPr>
                <w:sz w:val="24"/>
                <w:szCs w:val="24"/>
                <w:lang w:val="en-IN"/>
              </w:rPr>
              <w:t>args</w:t>
            </w:r>
            <w:proofErr w:type="spellEnd"/>
            <w:r w:rsidRPr="001956E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16898F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Accepts multiple positional arguments</w:t>
            </w:r>
          </w:p>
        </w:tc>
      </w:tr>
      <w:tr w:rsidR="001956EC" w:rsidRPr="001956EC" w14:paraId="5E75068B" w14:textId="77777777" w:rsidTr="001956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3F66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Variable-length (**</w:t>
            </w:r>
            <w:proofErr w:type="spellStart"/>
            <w:r w:rsidRPr="001956EC">
              <w:rPr>
                <w:sz w:val="24"/>
                <w:szCs w:val="24"/>
                <w:lang w:val="en-IN"/>
              </w:rPr>
              <w:t>kwargs</w:t>
            </w:r>
            <w:proofErr w:type="spellEnd"/>
            <w:r w:rsidRPr="001956E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F60D9D" w14:textId="77777777" w:rsidR="001956EC" w:rsidRPr="001956EC" w:rsidRDefault="001956EC" w:rsidP="001956E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1956EC">
              <w:rPr>
                <w:sz w:val="24"/>
                <w:szCs w:val="24"/>
                <w:lang w:val="en-IN"/>
              </w:rPr>
              <w:t>Accepts multiple keyword arguments</w:t>
            </w:r>
          </w:p>
        </w:tc>
      </w:tr>
    </w:tbl>
    <w:p w14:paraId="4A88D96A" w14:textId="77777777" w:rsidR="001956EC" w:rsidRPr="001956EC" w:rsidRDefault="00000000" w:rsidP="001956E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21566BA">
          <v:rect id="_x0000_i1041" style="width:0;height:1.5pt" o:hralign="center" o:hrstd="t" o:hr="t" fillcolor="#a0a0a0" stroked="f"/>
        </w:pict>
      </w:r>
    </w:p>
    <w:p w14:paraId="7F0985F4" w14:textId="3E397DC4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 xml:space="preserve"> 1. Positional Arguments</w:t>
      </w:r>
    </w:p>
    <w:p w14:paraId="2B64E8AA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 xml:space="preserve">def </w:t>
      </w:r>
      <w:proofErr w:type="gramStart"/>
      <w:r w:rsidRPr="001956EC">
        <w:rPr>
          <w:sz w:val="24"/>
          <w:szCs w:val="24"/>
          <w:lang w:val="en-IN"/>
        </w:rPr>
        <w:t>greet(</w:t>
      </w:r>
      <w:proofErr w:type="gramEnd"/>
      <w:r w:rsidRPr="001956EC">
        <w:rPr>
          <w:sz w:val="24"/>
          <w:szCs w:val="24"/>
          <w:lang w:val="en-IN"/>
        </w:rPr>
        <w:t>name, age):</w:t>
      </w:r>
    </w:p>
    <w:p w14:paraId="593E8185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    print(f"{name} is {age} years old.")</w:t>
      </w:r>
    </w:p>
    <w:p w14:paraId="4DFBBB42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</w:p>
    <w:p w14:paraId="4D4BBB0D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proofErr w:type="gramStart"/>
      <w:r w:rsidRPr="001956EC">
        <w:rPr>
          <w:sz w:val="24"/>
          <w:szCs w:val="24"/>
          <w:lang w:val="en-IN"/>
        </w:rPr>
        <w:t>greet(</w:t>
      </w:r>
      <w:proofErr w:type="gramEnd"/>
      <w:r w:rsidRPr="001956EC">
        <w:rPr>
          <w:sz w:val="24"/>
          <w:szCs w:val="24"/>
          <w:lang w:val="en-IN"/>
        </w:rPr>
        <w:t>"Guru", 30)</w:t>
      </w:r>
    </w:p>
    <w:p w14:paraId="6D53C706" w14:textId="77777777" w:rsidR="001956EC" w:rsidRPr="001956EC" w:rsidRDefault="00000000" w:rsidP="001956E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A12AADD">
          <v:rect id="_x0000_i1042" style="width:0;height:1.5pt" o:hralign="center" o:hrstd="t" o:hr="t" fillcolor="#a0a0a0" stroked="f"/>
        </w:pict>
      </w:r>
    </w:p>
    <w:p w14:paraId="42072133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rFonts w:ascii="Segoe UI Emoji" w:hAnsi="Segoe UI Emoji" w:cs="Segoe UI Emoji"/>
          <w:sz w:val="24"/>
          <w:szCs w:val="24"/>
          <w:lang w:val="en-IN"/>
        </w:rPr>
        <w:lastRenderedPageBreak/>
        <w:t>🔹</w:t>
      </w:r>
      <w:r w:rsidRPr="001956EC">
        <w:rPr>
          <w:sz w:val="24"/>
          <w:szCs w:val="24"/>
          <w:lang w:val="en-IN"/>
        </w:rPr>
        <w:t xml:space="preserve"> 2. Default Arguments</w:t>
      </w:r>
    </w:p>
    <w:p w14:paraId="26916A49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 xml:space="preserve">def </w:t>
      </w:r>
      <w:proofErr w:type="gramStart"/>
      <w:r w:rsidRPr="001956EC">
        <w:rPr>
          <w:sz w:val="24"/>
          <w:szCs w:val="24"/>
          <w:lang w:val="en-IN"/>
        </w:rPr>
        <w:t>greet(</w:t>
      </w:r>
      <w:proofErr w:type="gramEnd"/>
      <w:r w:rsidRPr="001956EC">
        <w:rPr>
          <w:sz w:val="24"/>
          <w:szCs w:val="24"/>
          <w:lang w:val="en-IN"/>
        </w:rPr>
        <w:t>name, age=25):</w:t>
      </w:r>
    </w:p>
    <w:p w14:paraId="33A7344F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    print(f"{name} is {age} years old.")</w:t>
      </w:r>
    </w:p>
    <w:p w14:paraId="308E809C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</w:p>
    <w:p w14:paraId="65E8A634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greet("Guru</w:t>
      </w:r>
      <w:proofErr w:type="gramStart"/>
      <w:r w:rsidRPr="001956EC">
        <w:rPr>
          <w:sz w:val="24"/>
          <w:szCs w:val="24"/>
          <w:lang w:val="en-IN"/>
        </w:rPr>
        <w:t>")   </w:t>
      </w:r>
      <w:proofErr w:type="gramEnd"/>
      <w:r w:rsidRPr="001956EC">
        <w:rPr>
          <w:sz w:val="24"/>
          <w:szCs w:val="24"/>
          <w:lang w:val="en-IN"/>
        </w:rPr>
        <w:t>     # Uses default age</w:t>
      </w:r>
    </w:p>
    <w:p w14:paraId="293D0850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proofErr w:type="gramStart"/>
      <w:r w:rsidRPr="001956EC">
        <w:rPr>
          <w:sz w:val="24"/>
          <w:szCs w:val="24"/>
          <w:lang w:val="en-IN"/>
        </w:rPr>
        <w:t>greet(</w:t>
      </w:r>
      <w:proofErr w:type="gramEnd"/>
      <w:r w:rsidRPr="001956EC">
        <w:rPr>
          <w:sz w:val="24"/>
          <w:szCs w:val="24"/>
          <w:lang w:val="en-IN"/>
        </w:rPr>
        <w:t>"Guru", 30)    # Overrides default</w:t>
      </w:r>
    </w:p>
    <w:p w14:paraId="25749C5D" w14:textId="77777777" w:rsidR="001956EC" w:rsidRPr="001956EC" w:rsidRDefault="00000000" w:rsidP="001956E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931AA17">
          <v:rect id="_x0000_i1043" style="width:0;height:1.5pt" o:hralign="center" o:hrstd="t" o:hr="t" fillcolor="#a0a0a0" stroked="f"/>
        </w:pict>
      </w:r>
    </w:p>
    <w:p w14:paraId="059F5137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1956EC">
        <w:rPr>
          <w:sz w:val="24"/>
          <w:szCs w:val="24"/>
          <w:lang w:val="en-IN"/>
        </w:rPr>
        <w:t xml:space="preserve"> 3. Keyword Arguments</w:t>
      </w:r>
    </w:p>
    <w:p w14:paraId="4BFB4BA6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 xml:space="preserve">def </w:t>
      </w:r>
      <w:proofErr w:type="gramStart"/>
      <w:r w:rsidRPr="001956EC">
        <w:rPr>
          <w:sz w:val="24"/>
          <w:szCs w:val="24"/>
          <w:lang w:val="en-IN"/>
        </w:rPr>
        <w:t>greet(</w:t>
      </w:r>
      <w:proofErr w:type="gramEnd"/>
      <w:r w:rsidRPr="001956EC">
        <w:rPr>
          <w:sz w:val="24"/>
          <w:szCs w:val="24"/>
          <w:lang w:val="en-IN"/>
        </w:rPr>
        <w:t>name, age):</w:t>
      </w:r>
    </w:p>
    <w:p w14:paraId="029200A4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    print(f"{name} is {age} years old.")</w:t>
      </w:r>
    </w:p>
    <w:p w14:paraId="362F452E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</w:p>
    <w:p w14:paraId="4E7DD8FE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proofErr w:type="gramStart"/>
      <w:r w:rsidRPr="001956EC">
        <w:rPr>
          <w:sz w:val="24"/>
          <w:szCs w:val="24"/>
          <w:lang w:val="en-IN"/>
        </w:rPr>
        <w:t>greet(</w:t>
      </w:r>
      <w:proofErr w:type="gramEnd"/>
      <w:r w:rsidRPr="001956EC">
        <w:rPr>
          <w:sz w:val="24"/>
          <w:szCs w:val="24"/>
          <w:lang w:val="en-IN"/>
        </w:rPr>
        <w:t>age=30, name="Guru</w:t>
      </w:r>
      <w:proofErr w:type="gramStart"/>
      <w:r w:rsidRPr="001956EC">
        <w:rPr>
          <w:sz w:val="24"/>
          <w:szCs w:val="24"/>
          <w:lang w:val="en-IN"/>
        </w:rPr>
        <w:t>")  #</w:t>
      </w:r>
      <w:proofErr w:type="gramEnd"/>
      <w:r w:rsidRPr="001956EC">
        <w:rPr>
          <w:sz w:val="24"/>
          <w:szCs w:val="24"/>
          <w:lang w:val="en-IN"/>
        </w:rPr>
        <w:t xml:space="preserve"> Order doesn't matter</w:t>
      </w:r>
    </w:p>
    <w:p w14:paraId="4CFA6C9A" w14:textId="77777777" w:rsidR="001956EC" w:rsidRPr="001956EC" w:rsidRDefault="00000000" w:rsidP="001956E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1570AF8">
          <v:rect id="_x0000_i1044" style="width:0;height:1.5pt" o:hralign="center" o:hrstd="t" o:hr="t" fillcolor="#a0a0a0" stroked="f"/>
        </w:pict>
      </w:r>
    </w:p>
    <w:p w14:paraId="3E25321A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1956EC">
        <w:rPr>
          <w:sz w:val="24"/>
          <w:szCs w:val="24"/>
          <w:lang w:val="en-IN"/>
        </w:rPr>
        <w:t xml:space="preserve"> 4. Variable-Length Positional Arguments (*</w:t>
      </w:r>
      <w:proofErr w:type="spellStart"/>
      <w:r w:rsidRPr="001956EC">
        <w:rPr>
          <w:sz w:val="24"/>
          <w:szCs w:val="24"/>
          <w:lang w:val="en-IN"/>
        </w:rPr>
        <w:t>args</w:t>
      </w:r>
      <w:proofErr w:type="spellEnd"/>
      <w:r w:rsidRPr="001956EC">
        <w:rPr>
          <w:sz w:val="24"/>
          <w:szCs w:val="24"/>
          <w:lang w:val="en-IN"/>
        </w:rPr>
        <w:t>)</w:t>
      </w:r>
    </w:p>
    <w:p w14:paraId="33FFE756" w14:textId="77777777" w:rsidR="001956EC" w:rsidRPr="001956EC" w:rsidRDefault="001956EC" w:rsidP="001956EC">
      <w:pPr>
        <w:numPr>
          <w:ilvl w:val="0"/>
          <w:numId w:val="14"/>
        </w:num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Collects extra positional arguments into a tuple.</w:t>
      </w:r>
    </w:p>
    <w:p w14:paraId="7B5AAA8D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 xml:space="preserve">def </w:t>
      </w:r>
      <w:proofErr w:type="spellStart"/>
      <w:r w:rsidRPr="001956EC">
        <w:rPr>
          <w:sz w:val="24"/>
          <w:szCs w:val="24"/>
          <w:lang w:val="en-IN"/>
        </w:rPr>
        <w:t>add</w:t>
      </w:r>
      <w:r w:rsidRPr="001956EC">
        <w:rPr>
          <w:i/>
          <w:iCs/>
          <w:sz w:val="24"/>
          <w:szCs w:val="24"/>
          <w:lang w:val="en-IN"/>
        </w:rPr>
        <w:t>numbers</w:t>
      </w:r>
      <w:proofErr w:type="spellEnd"/>
      <w:r w:rsidRPr="001956EC">
        <w:rPr>
          <w:i/>
          <w:iCs/>
          <w:sz w:val="24"/>
          <w:szCs w:val="24"/>
          <w:lang w:val="en-IN"/>
        </w:rPr>
        <w:t>(*</w:t>
      </w:r>
      <w:proofErr w:type="spellStart"/>
      <w:r w:rsidRPr="001956EC">
        <w:rPr>
          <w:i/>
          <w:iCs/>
          <w:sz w:val="24"/>
          <w:szCs w:val="24"/>
          <w:lang w:val="en-IN"/>
        </w:rPr>
        <w:t>args</w:t>
      </w:r>
      <w:proofErr w:type="spellEnd"/>
      <w:r w:rsidRPr="001956EC">
        <w:rPr>
          <w:i/>
          <w:iCs/>
          <w:sz w:val="24"/>
          <w:szCs w:val="24"/>
          <w:lang w:val="en-IN"/>
        </w:rPr>
        <w:t>):</w:t>
      </w:r>
    </w:p>
    <w:p w14:paraId="604DDB08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i/>
          <w:iCs/>
          <w:sz w:val="24"/>
          <w:szCs w:val="24"/>
          <w:lang w:val="en-IN"/>
        </w:rPr>
        <w:t xml:space="preserve">    </w:t>
      </w:r>
      <w:proofErr w:type="gramStart"/>
      <w:r w:rsidRPr="001956EC">
        <w:rPr>
          <w:i/>
          <w:iCs/>
          <w:sz w:val="24"/>
          <w:szCs w:val="24"/>
          <w:lang w:val="en-IN"/>
        </w:rPr>
        <w:t>print(</w:t>
      </w:r>
      <w:proofErr w:type="gramEnd"/>
      <w:r w:rsidRPr="001956EC">
        <w:rPr>
          <w:i/>
          <w:iCs/>
          <w:sz w:val="24"/>
          <w:szCs w:val="24"/>
          <w:lang w:val="en-IN"/>
        </w:rPr>
        <w:t xml:space="preserve">"Arguments:", </w:t>
      </w:r>
      <w:proofErr w:type="spellStart"/>
      <w:r w:rsidRPr="001956EC">
        <w:rPr>
          <w:i/>
          <w:iCs/>
          <w:sz w:val="24"/>
          <w:szCs w:val="24"/>
          <w:lang w:val="en-IN"/>
        </w:rPr>
        <w:t>args</w:t>
      </w:r>
      <w:proofErr w:type="spellEnd"/>
      <w:r w:rsidRPr="001956EC">
        <w:rPr>
          <w:i/>
          <w:iCs/>
          <w:sz w:val="24"/>
          <w:szCs w:val="24"/>
          <w:lang w:val="en-IN"/>
        </w:rPr>
        <w:t>)</w:t>
      </w:r>
    </w:p>
    <w:p w14:paraId="25D8ACD5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i/>
          <w:iCs/>
          <w:sz w:val="24"/>
          <w:szCs w:val="24"/>
          <w:lang w:val="en-IN"/>
        </w:rPr>
        <w:t xml:space="preserve">    </w:t>
      </w:r>
      <w:proofErr w:type="gramStart"/>
      <w:r w:rsidRPr="001956EC">
        <w:rPr>
          <w:i/>
          <w:iCs/>
          <w:sz w:val="24"/>
          <w:szCs w:val="24"/>
          <w:lang w:val="en-IN"/>
        </w:rPr>
        <w:t>print(</w:t>
      </w:r>
      <w:proofErr w:type="gramEnd"/>
      <w:r w:rsidRPr="001956EC">
        <w:rPr>
          <w:i/>
          <w:iCs/>
          <w:sz w:val="24"/>
          <w:szCs w:val="24"/>
          <w:lang w:val="en-IN"/>
        </w:rPr>
        <w:t>"Sum:", sum(</w:t>
      </w:r>
      <w:proofErr w:type="spellStart"/>
      <w:r w:rsidRPr="001956EC">
        <w:rPr>
          <w:i/>
          <w:iCs/>
          <w:sz w:val="24"/>
          <w:szCs w:val="24"/>
          <w:lang w:val="en-IN"/>
        </w:rPr>
        <w:t>args</w:t>
      </w:r>
      <w:proofErr w:type="spellEnd"/>
      <w:r w:rsidRPr="001956EC">
        <w:rPr>
          <w:i/>
          <w:iCs/>
          <w:sz w:val="24"/>
          <w:szCs w:val="24"/>
          <w:lang w:val="en-IN"/>
        </w:rPr>
        <w:t>))</w:t>
      </w:r>
    </w:p>
    <w:p w14:paraId="046B2294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</w:p>
    <w:p w14:paraId="1D1A27EA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proofErr w:type="spellStart"/>
      <w:proofErr w:type="gramStart"/>
      <w:r w:rsidRPr="001956EC">
        <w:rPr>
          <w:i/>
          <w:iCs/>
          <w:sz w:val="24"/>
          <w:szCs w:val="24"/>
          <w:lang w:val="en-IN"/>
        </w:rPr>
        <w:t>add</w:t>
      </w:r>
      <w:r w:rsidRPr="001956EC">
        <w:rPr>
          <w:sz w:val="24"/>
          <w:szCs w:val="24"/>
          <w:lang w:val="en-IN"/>
        </w:rPr>
        <w:t>numbers</w:t>
      </w:r>
      <w:proofErr w:type="spellEnd"/>
      <w:r w:rsidRPr="001956EC">
        <w:rPr>
          <w:sz w:val="24"/>
          <w:szCs w:val="24"/>
          <w:lang w:val="en-IN"/>
        </w:rPr>
        <w:t>(</w:t>
      </w:r>
      <w:proofErr w:type="gramEnd"/>
      <w:r w:rsidRPr="001956EC">
        <w:rPr>
          <w:sz w:val="24"/>
          <w:szCs w:val="24"/>
          <w:lang w:val="en-IN"/>
        </w:rPr>
        <w:t>10, 20, 30)</w:t>
      </w:r>
    </w:p>
    <w:p w14:paraId="0F79EC91" w14:textId="77777777" w:rsidR="001956EC" w:rsidRPr="001956EC" w:rsidRDefault="00000000" w:rsidP="001956E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334CCB66">
          <v:rect id="_x0000_i1045" style="width:0;height:1.5pt" o:hralign="center" o:hrstd="t" o:hr="t" fillcolor="#a0a0a0" stroked="f"/>
        </w:pict>
      </w:r>
    </w:p>
    <w:p w14:paraId="53751EC3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1956EC">
        <w:rPr>
          <w:sz w:val="24"/>
          <w:szCs w:val="24"/>
          <w:lang w:val="en-IN"/>
        </w:rPr>
        <w:t xml:space="preserve"> 5. Variable-Length Keyword Arguments (**</w:t>
      </w:r>
      <w:proofErr w:type="spellStart"/>
      <w:r w:rsidRPr="001956EC">
        <w:rPr>
          <w:sz w:val="24"/>
          <w:szCs w:val="24"/>
          <w:lang w:val="en-IN"/>
        </w:rPr>
        <w:t>kwargs</w:t>
      </w:r>
      <w:proofErr w:type="spellEnd"/>
      <w:r w:rsidRPr="001956EC">
        <w:rPr>
          <w:sz w:val="24"/>
          <w:szCs w:val="24"/>
          <w:lang w:val="en-IN"/>
        </w:rPr>
        <w:t>)</w:t>
      </w:r>
    </w:p>
    <w:p w14:paraId="4F29FF7F" w14:textId="77777777" w:rsidR="001956EC" w:rsidRPr="001956EC" w:rsidRDefault="001956EC" w:rsidP="001956EC">
      <w:pPr>
        <w:numPr>
          <w:ilvl w:val="0"/>
          <w:numId w:val="15"/>
        </w:num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Collects extra keyword arguments into a dictionary.</w:t>
      </w:r>
    </w:p>
    <w:p w14:paraId="193B911E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 xml:space="preserve">def </w:t>
      </w:r>
      <w:proofErr w:type="spellStart"/>
      <w:r w:rsidRPr="001956EC">
        <w:rPr>
          <w:sz w:val="24"/>
          <w:szCs w:val="24"/>
          <w:lang w:val="en-IN"/>
        </w:rPr>
        <w:t>show</w:t>
      </w:r>
      <w:r w:rsidRPr="001956EC">
        <w:rPr>
          <w:i/>
          <w:iCs/>
          <w:sz w:val="24"/>
          <w:szCs w:val="24"/>
          <w:lang w:val="en-IN"/>
        </w:rPr>
        <w:t>info</w:t>
      </w:r>
      <w:proofErr w:type="spellEnd"/>
      <w:r w:rsidRPr="001956EC">
        <w:rPr>
          <w:i/>
          <w:iCs/>
          <w:sz w:val="24"/>
          <w:szCs w:val="24"/>
          <w:lang w:val="en-IN"/>
        </w:rPr>
        <w:t>(</w:t>
      </w:r>
      <w:proofErr w:type="spellStart"/>
      <w:r w:rsidRPr="001956EC">
        <w:rPr>
          <w:i/>
          <w:iCs/>
          <w:sz w:val="24"/>
          <w:szCs w:val="24"/>
          <w:lang w:val="en-IN"/>
        </w:rPr>
        <w:t>kwargs</w:t>
      </w:r>
      <w:proofErr w:type="spellEnd"/>
      <w:r w:rsidRPr="001956EC">
        <w:rPr>
          <w:i/>
          <w:iCs/>
          <w:sz w:val="24"/>
          <w:szCs w:val="24"/>
          <w:lang w:val="en-IN"/>
        </w:rPr>
        <w:t>):</w:t>
      </w:r>
    </w:p>
    <w:p w14:paraId="1D3AE78B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i/>
          <w:iCs/>
          <w:sz w:val="24"/>
          <w:szCs w:val="24"/>
          <w:lang w:val="en-IN"/>
        </w:rPr>
        <w:lastRenderedPageBreak/>
        <w:t xml:space="preserve">    for key, value in </w:t>
      </w:r>
      <w:proofErr w:type="spellStart"/>
      <w:proofErr w:type="gramStart"/>
      <w:r w:rsidRPr="001956EC">
        <w:rPr>
          <w:i/>
          <w:iCs/>
          <w:sz w:val="24"/>
          <w:szCs w:val="24"/>
          <w:lang w:val="en-IN"/>
        </w:rPr>
        <w:t>kwargs.items</w:t>
      </w:r>
      <w:proofErr w:type="spellEnd"/>
      <w:proofErr w:type="gramEnd"/>
      <w:r w:rsidRPr="001956EC">
        <w:rPr>
          <w:i/>
          <w:iCs/>
          <w:sz w:val="24"/>
          <w:szCs w:val="24"/>
          <w:lang w:val="en-IN"/>
        </w:rPr>
        <w:t>():</w:t>
      </w:r>
    </w:p>
    <w:p w14:paraId="77D18972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i/>
          <w:iCs/>
          <w:sz w:val="24"/>
          <w:szCs w:val="24"/>
          <w:lang w:val="en-IN"/>
        </w:rPr>
        <w:t>        print(f"{key}: {value}")</w:t>
      </w:r>
    </w:p>
    <w:p w14:paraId="3C92E555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</w:p>
    <w:p w14:paraId="6A74BEB9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proofErr w:type="spellStart"/>
      <w:proofErr w:type="gramStart"/>
      <w:r w:rsidRPr="001956EC">
        <w:rPr>
          <w:i/>
          <w:iCs/>
          <w:sz w:val="24"/>
          <w:szCs w:val="24"/>
          <w:lang w:val="en-IN"/>
        </w:rPr>
        <w:t>show</w:t>
      </w:r>
      <w:r w:rsidRPr="001956EC">
        <w:rPr>
          <w:sz w:val="24"/>
          <w:szCs w:val="24"/>
          <w:lang w:val="en-IN"/>
        </w:rPr>
        <w:t>info</w:t>
      </w:r>
      <w:proofErr w:type="spellEnd"/>
      <w:r w:rsidRPr="001956EC">
        <w:rPr>
          <w:sz w:val="24"/>
          <w:szCs w:val="24"/>
          <w:lang w:val="en-IN"/>
        </w:rPr>
        <w:t>(</w:t>
      </w:r>
      <w:proofErr w:type="gramEnd"/>
      <w:r w:rsidRPr="001956EC">
        <w:rPr>
          <w:sz w:val="24"/>
          <w:szCs w:val="24"/>
          <w:lang w:val="en-IN"/>
        </w:rPr>
        <w:t>name="Guru", role="Engineer", location="Chennai")</w:t>
      </w:r>
    </w:p>
    <w:p w14:paraId="1BC5BF0A" w14:textId="77777777" w:rsidR="001956EC" w:rsidRPr="001956EC" w:rsidRDefault="00000000" w:rsidP="001956E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423D2E9">
          <v:rect id="_x0000_i1046" style="width:0;height:1.5pt" o:hralign="center" o:hrstd="t" o:hr="t" fillcolor="#a0a0a0" stroked="f"/>
        </w:pict>
      </w:r>
    </w:p>
    <w:p w14:paraId="0C3E9177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1956EC">
        <w:rPr>
          <w:sz w:val="24"/>
          <w:szCs w:val="24"/>
          <w:lang w:val="en-IN"/>
        </w:rPr>
        <w:t xml:space="preserve"> 6. Combining All Argument Types</w:t>
      </w:r>
    </w:p>
    <w:p w14:paraId="575F49DC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 xml:space="preserve">def </w:t>
      </w:r>
      <w:proofErr w:type="spellStart"/>
      <w:proofErr w:type="gramStart"/>
      <w:r w:rsidRPr="001956EC">
        <w:rPr>
          <w:sz w:val="24"/>
          <w:szCs w:val="24"/>
          <w:lang w:val="en-IN"/>
        </w:rPr>
        <w:t>full</w:t>
      </w:r>
      <w:r w:rsidRPr="001956EC">
        <w:rPr>
          <w:i/>
          <w:iCs/>
          <w:sz w:val="24"/>
          <w:szCs w:val="24"/>
          <w:lang w:val="en-IN"/>
        </w:rPr>
        <w:t>function</w:t>
      </w:r>
      <w:proofErr w:type="spellEnd"/>
      <w:r w:rsidRPr="001956EC">
        <w:rPr>
          <w:i/>
          <w:iCs/>
          <w:sz w:val="24"/>
          <w:szCs w:val="24"/>
          <w:lang w:val="en-IN"/>
        </w:rPr>
        <w:t>(</w:t>
      </w:r>
      <w:proofErr w:type="gramEnd"/>
      <w:r w:rsidRPr="001956EC">
        <w:rPr>
          <w:i/>
          <w:iCs/>
          <w:sz w:val="24"/>
          <w:szCs w:val="24"/>
          <w:lang w:val="en-IN"/>
        </w:rPr>
        <w:t>name, age=25, skills, *details):</w:t>
      </w:r>
    </w:p>
    <w:p w14:paraId="7DA16FA2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i/>
          <w:iCs/>
          <w:sz w:val="24"/>
          <w:szCs w:val="24"/>
          <w:lang w:val="en-IN"/>
        </w:rPr>
        <w:t xml:space="preserve">    </w:t>
      </w:r>
      <w:proofErr w:type="gramStart"/>
      <w:r w:rsidRPr="001956EC">
        <w:rPr>
          <w:i/>
          <w:iCs/>
          <w:sz w:val="24"/>
          <w:szCs w:val="24"/>
          <w:lang w:val="en-IN"/>
        </w:rPr>
        <w:t>print(</w:t>
      </w:r>
      <w:proofErr w:type="spellStart"/>
      <w:proofErr w:type="gramEnd"/>
      <w:r w:rsidRPr="001956EC">
        <w:rPr>
          <w:i/>
          <w:iCs/>
          <w:sz w:val="24"/>
          <w:szCs w:val="24"/>
          <w:lang w:val="en-IN"/>
        </w:rPr>
        <w:t>f"Name</w:t>
      </w:r>
      <w:proofErr w:type="spellEnd"/>
      <w:r w:rsidRPr="001956EC">
        <w:rPr>
          <w:i/>
          <w:iCs/>
          <w:sz w:val="24"/>
          <w:szCs w:val="24"/>
          <w:lang w:val="en-IN"/>
        </w:rPr>
        <w:t>: {name}, Age: {age}")</w:t>
      </w:r>
    </w:p>
    <w:p w14:paraId="35449D94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i/>
          <w:iCs/>
          <w:sz w:val="24"/>
          <w:szCs w:val="24"/>
          <w:lang w:val="en-IN"/>
        </w:rPr>
        <w:t xml:space="preserve">    </w:t>
      </w:r>
      <w:proofErr w:type="gramStart"/>
      <w:r w:rsidRPr="001956EC">
        <w:rPr>
          <w:i/>
          <w:iCs/>
          <w:sz w:val="24"/>
          <w:szCs w:val="24"/>
          <w:lang w:val="en-IN"/>
        </w:rPr>
        <w:t>print(</w:t>
      </w:r>
      <w:proofErr w:type="gramEnd"/>
      <w:r w:rsidRPr="001956EC">
        <w:rPr>
          <w:i/>
          <w:iCs/>
          <w:sz w:val="24"/>
          <w:szCs w:val="24"/>
          <w:lang w:val="en-IN"/>
        </w:rPr>
        <w:t>"Skills:", skills)</w:t>
      </w:r>
    </w:p>
    <w:p w14:paraId="245DF6D5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i/>
          <w:iCs/>
          <w:sz w:val="24"/>
          <w:szCs w:val="24"/>
          <w:lang w:val="en-IN"/>
        </w:rPr>
        <w:t xml:space="preserve">    </w:t>
      </w:r>
      <w:proofErr w:type="gramStart"/>
      <w:r w:rsidRPr="001956EC">
        <w:rPr>
          <w:i/>
          <w:iCs/>
          <w:sz w:val="24"/>
          <w:szCs w:val="24"/>
          <w:lang w:val="en-IN"/>
        </w:rPr>
        <w:t>print(</w:t>
      </w:r>
      <w:proofErr w:type="gramEnd"/>
      <w:r w:rsidRPr="001956EC">
        <w:rPr>
          <w:i/>
          <w:iCs/>
          <w:sz w:val="24"/>
          <w:szCs w:val="24"/>
          <w:lang w:val="en-IN"/>
        </w:rPr>
        <w:t>"Details:", details)</w:t>
      </w:r>
    </w:p>
    <w:p w14:paraId="43D30878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</w:p>
    <w:p w14:paraId="11F8BB30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proofErr w:type="spellStart"/>
      <w:proofErr w:type="gramStart"/>
      <w:r w:rsidRPr="001956EC">
        <w:rPr>
          <w:i/>
          <w:iCs/>
          <w:sz w:val="24"/>
          <w:szCs w:val="24"/>
          <w:lang w:val="en-IN"/>
        </w:rPr>
        <w:t>full</w:t>
      </w:r>
      <w:r w:rsidRPr="001956EC">
        <w:rPr>
          <w:sz w:val="24"/>
          <w:szCs w:val="24"/>
          <w:lang w:val="en-IN"/>
        </w:rPr>
        <w:t>function</w:t>
      </w:r>
      <w:proofErr w:type="spellEnd"/>
      <w:r w:rsidRPr="001956EC">
        <w:rPr>
          <w:sz w:val="24"/>
          <w:szCs w:val="24"/>
          <w:lang w:val="en-IN"/>
        </w:rPr>
        <w:t>(</w:t>
      </w:r>
      <w:proofErr w:type="gramEnd"/>
      <w:r w:rsidRPr="001956EC">
        <w:rPr>
          <w:sz w:val="24"/>
          <w:szCs w:val="24"/>
          <w:lang w:val="en-IN"/>
        </w:rPr>
        <w:t>"Guru", 30, "Python", "Django", location="Chennai", company="</w:t>
      </w:r>
      <w:proofErr w:type="spellStart"/>
      <w:r w:rsidRPr="001956EC">
        <w:rPr>
          <w:sz w:val="24"/>
          <w:szCs w:val="24"/>
          <w:lang w:val="en-IN"/>
        </w:rPr>
        <w:t>TechCorp</w:t>
      </w:r>
      <w:proofErr w:type="spellEnd"/>
      <w:r w:rsidRPr="001956EC">
        <w:rPr>
          <w:sz w:val="24"/>
          <w:szCs w:val="24"/>
          <w:lang w:val="en-IN"/>
        </w:rPr>
        <w:t>")</w:t>
      </w:r>
    </w:p>
    <w:p w14:paraId="0E31E0E1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Output:</w:t>
      </w:r>
    </w:p>
    <w:p w14:paraId="2A8CD34F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Name: Guru, Age: 30</w:t>
      </w:r>
    </w:p>
    <w:p w14:paraId="779340AF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Skills: ('Python', 'Django')</w:t>
      </w:r>
    </w:p>
    <w:p w14:paraId="6725623F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Details: {'location': 'Chennai', 'company': '</w:t>
      </w:r>
      <w:proofErr w:type="spellStart"/>
      <w:r w:rsidRPr="001956EC">
        <w:rPr>
          <w:sz w:val="24"/>
          <w:szCs w:val="24"/>
          <w:lang w:val="en-IN"/>
        </w:rPr>
        <w:t>TechCorp</w:t>
      </w:r>
      <w:proofErr w:type="spellEnd"/>
      <w:r w:rsidRPr="001956EC">
        <w:rPr>
          <w:sz w:val="24"/>
          <w:szCs w:val="24"/>
          <w:lang w:val="en-IN"/>
        </w:rPr>
        <w:t>'}</w:t>
      </w:r>
    </w:p>
    <w:p w14:paraId="203701A6" w14:textId="77777777" w:rsidR="001956EC" w:rsidRPr="001956EC" w:rsidRDefault="00000000" w:rsidP="001956E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0D5EF9BB">
          <v:rect id="_x0000_i1047" style="width:0;height:1.5pt" o:hralign="center" o:hrstd="t" o:hr="t" fillcolor="#a0a0a0" stroked="f"/>
        </w:pict>
      </w:r>
    </w:p>
    <w:p w14:paraId="79471352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1956EC">
        <w:rPr>
          <w:sz w:val="24"/>
          <w:szCs w:val="24"/>
          <w:lang w:val="en-IN"/>
        </w:rPr>
        <w:t xml:space="preserve"> Argument Unpacking with * and **</w:t>
      </w:r>
    </w:p>
    <w:p w14:paraId="36BD1EB6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You can also unpack arguments when calling a function:</w:t>
      </w:r>
    </w:p>
    <w:p w14:paraId="104FF194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 xml:space="preserve">def </w:t>
      </w:r>
      <w:proofErr w:type="gramStart"/>
      <w:r w:rsidRPr="001956EC">
        <w:rPr>
          <w:sz w:val="24"/>
          <w:szCs w:val="24"/>
          <w:lang w:val="en-IN"/>
        </w:rPr>
        <w:t>greet(</w:t>
      </w:r>
      <w:proofErr w:type="gramEnd"/>
      <w:r w:rsidRPr="001956EC">
        <w:rPr>
          <w:sz w:val="24"/>
          <w:szCs w:val="24"/>
          <w:lang w:val="en-IN"/>
        </w:rPr>
        <w:t>name, age):</w:t>
      </w:r>
    </w:p>
    <w:p w14:paraId="65F37CDA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    print(f"{name} is {age} years old.")</w:t>
      </w:r>
    </w:p>
    <w:p w14:paraId="490998FA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</w:p>
    <w:p w14:paraId="103E8A3C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proofErr w:type="spellStart"/>
      <w:r w:rsidRPr="001956EC">
        <w:rPr>
          <w:sz w:val="24"/>
          <w:szCs w:val="24"/>
          <w:lang w:val="en-IN"/>
        </w:rPr>
        <w:t>args</w:t>
      </w:r>
      <w:proofErr w:type="spellEnd"/>
      <w:r w:rsidRPr="001956EC">
        <w:rPr>
          <w:sz w:val="24"/>
          <w:szCs w:val="24"/>
          <w:lang w:val="en-IN"/>
        </w:rPr>
        <w:t xml:space="preserve"> = ("Guru", 30)</w:t>
      </w:r>
    </w:p>
    <w:p w14:paraId="4A49EA5A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proofErr w:type="spellStart"/>
      <w:r w:rsidRPr="001956EC">
        <w:rPr>
          <w:sz w:val="24"/>
          <w:szCs w:val="24"/>
          <w:lang w:val="en-IN"/>
        </w:rPr>
        <w:t>kwargs</w:t>
      </w:r>
      <w:proofErr w:type="spellEnd"/>
      <w:r w:rsidRPr="001956EC">
        <w:rPr>
          <w:sz w:val="24"/>
          <w:szCs w:val="24"/>
          <w:lang w:val="en-IN"/>
        </w:rPr>
        <w:t xml:space="preserve"> = {"name": "Guru", "age": 30}</w:t>
      </w:r>
    </w:p>
    <w:p w14:paraId="10B04E46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</w:p>
    <w:p w14:paraId="56B78328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sz w:val="24"/>
          <w:szCs w:val="24"/>
          <w:lang w:val="en-IN"/>
        </w:rPr>
        <w:t>greet(</w:t>
      </w:r>
      <w:proofErr w:type="spellStart"/>
      <w:proofErr w:type="gramStart"/>
      <w:r w:rsidRPr="001956EC">
        <w:rPr>
          <w:i/>
          <w:iCs/>
          <w:sz w:val="24"/>
          <w:szCs w:val="24"/>
          <w:lang w:val="en-IN"/>
        </w:rPr>
        <w:t>args</w:t>
      </w:r>
      <w:proofErr w:type="spellEnd"/>
      <w:r w:rsidRPr="001956EC">
        <w:rPr>
          <w:i/>
          <w:iCs/>
          <w:sz w:val="24"/>
          <w:szCs w:val="24"/>
          <w:lang w:val="en-IN"/>
        </w:rPr>
        <w:t>)   </w:t>
      </w:r>
      <w:proofErr w:type="gramEnd"/>
      <w:r w:rsidRPr="001956EC">
        <w:rPr>
          <w:i/>
          <w:iCs/>
          <w:sz w:val="24"/>
          <w:szCs w:val="24"/>
          <w:lang w:val="en-IN"/>
        </w:rPr>
        <w:t>    # Unpacks tuple</w:t>
      </w:r>
    </w:p>
    <w:p w14:paraId="592F8A6B" w14:textId="77777777" w:rsidR="001956EC" w:rsidRPr="001956EC" w:rsidRDefault="001956EC" w:rsidP="001956EC">
      <w:pPr>
        <w:tabs>
          <w:tab w:val="left" w:pos="2592"/>
        </w:tabs>
        <w:rPr>
          <w:sz w:val="24"/>
          <w:szCs w:val="24"/>
          <w:lang w:val="en-IN"/>
        </w:rPr>
      </w:pPr>
      <w:r w:rsidRPr="001956EC">
        <w:rPr>
          <w:i/>
          <w:iCs/>
          <w:sz w:val="24"/>
          <w:szCs w:val="24"/>
          <w:lang w:val="en-IN"/>
        </w:rPr>
        <w:t>greet(</w:t>
      </w:r>
      <w:r w:rsidRPr="001956EC">
        <w:rPr>
          <w:sz w:val="24"/>
          <w:szCs w:val="24"/>
          <w:lang w:val="en-IN"/>
        </w:rPr>
        <w:t>*</w:t>
      </w:r>
      <w:proofErr w:type="spellStart"/>
      <w:proofErr w:type="gramStart"/>
      <w:r w:rsidRPr="001956EC">
        <w:rPr>
          <w:sz w:val="24"/>
          <w:szCs w:val="24"/>
          <w:lang w:val="en-IN"/>
        </w:rPr>
        <w:t>kwargs</w:t>
      </w:r>
      <w:proofErr w:type="spellEnd"/>
      <w:r w:rsidRPr="001956EC">
        <w:rPr>
          <w:sz w:val="24"/>
          <w:szCs w:val="24"/>
          <w:lang w:val="en-IN"/>
        </w:rPr>
        <w:t>)   </w:t>
      </w:r>
      <w:proofErr w:type="gramEnd"/>
      <w:r w:rsidRPr="001956EC">
        <w:rPr>
          <w:sz w:val="24"/>
          <w:szCs w:val="24"/>
          <w:lang w:val="en-IN"/>
        </w:rPr>
        <w:t xml:space="preserve"> # Unpacks dictionary</w:t>
      </w:r>
    </w:p>
    <w:p w14:paraId="142BA0C9" w14:textId="1EA3D4B4" w:rsidR="009D209B" w:rsidRDefault="000F045C" w:rsidP="009D209B">
      <w:pPr>
        <w:tabs>
          <w:tab w:val="left" w:pos="2592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8. Array and their function in python </w:t>
      </w:r>
    </w:p>
    <w:p w14:paraId="70757BE2" w14:textId="77777777" w:rsidR="000F045C" w:rsidRPr="000F045C" w:rsidRDefault="000F045C" w:rsidP="000F045C">
      <w:pPr>
        <w:tabs>
          <w:tab w:val="left" w:pos="2592"/>
        </w:tabs>
        <w:rPr>
          <w:sz w:val="24"/>
          <w:szCs w:val="24"/>
          <w:lang w:val="en-IN"/>
        </w:rPr>
      </w:pPr>
      <w:r w:rsidRPr="000F045C">
        <w:rPr>
          <w:sz w:val="24"/>
          <w:szCs w:val="24"/>
          <w:lang w:val="en-IN"/>
        </w:rPr>
        <w:t>Python lists are dynamic arrays. Here are the most useful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4006"/>
        <w:gridCol w:w="2191"/>
      </w:tblGrid>
      <w:tr w:rsidR="000F045C" w:rsidRPr="000F045C" w14:paraId="12B5C31F" w14:textId="77777777" w:rsidTr="000F04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E777F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9DB40A4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4BB6EF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Example</w:t>
            </w:r>
          </w:p>
        </w:tc>
      </w:tr>
      <w:tr w:rsidR="000F045C" w:rsidRPr="000F045C" w14:paraId="7A3B462E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3CFF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append(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300070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Adds an element to the end</w:t>
            </w:r>
          </w:p>
        </w:tc>
        <w:tc>
          <w:tcPr>
            <w:tcW w:w="0" w:type="auto"/>
            <w:vAlign w:val="center"/>
            <w:hideMark/>
          </w:tcPr>
          <w:p w14:paraId="208DC7EB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arr.append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(5)</w:t>
            </w:r>
          </w:p>
        </w:tc>
      </w:tr>
      <w:tr w:rsidR="000F045C" w:rsidRPr="000F045C" w14:paraId="61ECFA4C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3B4F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insert(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F0356B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Inserts element at a specific index</w:t>
            </w:r>
          </w:p>
        </w:tc>
        <w:tc>
          <w:tcPr>
            <w:tcW w:w="0" w:type="auto"/>
            <w:vAlign w:val="center"/>
            <w:hideMark/>
          </w:tcPr>
          <w:p w14:paraId="583E1D0A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arr.insert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(2, 10)</w:t>
            </w:r>
          </w:p>
        </w:tc>
      </w:tr>
      <w:tr w:rsidR="000F045C" w:rsidRPr="000F045C" w14:paraId="014369FA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2480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extend(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C43C1B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Adds multiple elements</w:t>
            </w:r>
          </w:p>
        </w:tc>
        <w:tc>
          <w:tcPr>
            <w:tcW w:w="0" w:type="auto"/>
            <w:vAlign w:val="center"/>
            <w:hideMark/>
          </w:tcPr>
          <w:p w14:paraId="3F42D072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arr.extend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([6, 7])</w:t>
            </w:r>
          </w:p>
        </w:tc>
      </w:tr>
      <w:tr w:rsidR="000F045C" w:rsidRPr="000F045C" w14:paraId="188CA91F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5704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remove(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27FAF7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Removes first occurrence of a value</w:t>
            </w:r>
          </w:p>
        </w:tc>
        <w:tc>
          <w:tcPr>
            <w:tcW w:w="0" w:type="auto"/>
            <w:vAlign w:val="center"/>
            <w:hideMark/>
          </w:tcPr>
          <w:p w14:paraId="5DD391C9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arr.remove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(10)</w:t>
            </w:r>
          </w:p>
        </w:tc>
      </w:tr>
      <w:tr w:rsidR="000F045C" w:rsidRPr="000F045C" w14:paraId="6D5DFBF5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C501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pop(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D2A0CA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Removes and returns element at index</w:t>
            </w:r>
          </w:p>
        </w:tc>
        <w:tc>
          <w:tcPr>
            <w:tcW w:w="0" w:type="auto"/>
            <w:vAlign w:val="center"/>
            <w:hideMark/>
          </w:tcPr>
          <w:p w14:paraId="3D6F2EAA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arr.pop</w:t>
            </w:r>
            <w:proofErr w:type="spellEnd"/>
            <w:r w:rsidRPr="000F045C">
              <w:rPr>
                <w:sz w:val="24"/>
                <w:szCs w:val="24"/>
                <w:lang w:val="en-IN"/>
              </w:rPr>
              <w:t>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1)</w:t>
            </w:r>
          </w:p>
        </w:tc>
      </w:tr>
      <w:tr w:rsidR="000F045C" w:rsidRPr="000F045C" w14:paraId="613D9673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DBCA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index(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D7C2E6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Returns index of first occurrence</w:t>
            </w:r>
          </w:p>
        </w:tc>
        <w:tc>
          <w:tcPr>
            <w:tcW w:w="0" w:type="auto"/>
            <w:vAlign w:val="center"/>
            <w:hideMark/>
          </w:tcPr>
          <w:p w14:paraId="2D5CEEB0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arr.index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(20)</w:t>
            </w:r>
          </w:p>
        </w:tc>
      </w:tr>
      <w:tr w:rsidR="000F045C" w:rsidRPr="000F045C" w14:paraId="196D8672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A2AE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count(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8AAC14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Counts occurrences of a value</w:t>
            </w:r>
          </w:p>
        </w:tc>
        <w:tc>
          <w:tcPr>
            <w:tcW w:w="0" w:type="auto"/>
            <w:vAlign w:val="center"/>
            <w:hideMark/>
          </w:tcPr>
          <w:p w14:paraId="47F83DF4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arr.count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(30)</w:t>
            </w:r>
          </w:p>
        </w:tc>
      </w:tr>
      <w:tr w:rsidR="000F045C" w:rsidRPr="000F045C" w14:paraId="2CADD0E9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7DDC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sort(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A82E79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Sorts the array in ascending order</w:t>
            </w:r>
          </w:p>
        </w:tc>
        <w:tc>
          <w:tcPr>
            <w:tcW w:w="0" w:type="auto"/>
            <w:vAlign w:val="center"/>
            <w:hideMark/>
          </w:tcPr>
          <w:p w14:paraId="050BB1BA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arr.sort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()</w:t>
            </w:r>
          </w:p>
        </w:tc>
      </w:tr>
      <w:tr w:rsidR="000F045C" w:rsidRPr="000F045C" w14:paraId="7C031BF4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5828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reverse(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26C462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Reverses the array</w:t>
            </w:r>
          </w:p>
        </w:tc>
        <w:tc>
          <w:tcPr>
            <w:tcW w:w="0" w:type="auto"/>
            <w:vAlign w:val="center"/>
            <w:hideMark/>
          </w:tcPr>
          <w:p w14:paraId="2C48B2E1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arr.reverse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()</w:t>
            </w:r>
          </w:p>
        </w:tc>
      </w:tr>
      <w:tr w:rsidR="000F045C" w:rsidRPr="000F045C" w14:paraId="5B4D78CF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6504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clear(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B40A38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Removes all elements</w:t>
            </w:r>
          </w:p>
        </w:tc>
        <w:tc>
          <w:tcPr>
            <w:tcW w:w="0" w:type="auto"/>
            <w:vAlign w:val="center"/>
            <w:hideMark/>
          </w:tcPr>
          <w:p w14:paraId="63F8CFEC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arr.clear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()</w:t>
            </w:r>
          </w:p>
        </w:tc>
      </w:tr>
      <w:tr w:rsidR="000F045C" w:rsidRPr="000F045C" w14:paraId="1FA94DD2" w14:textId="77777777" w:rsidTr="000F04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8281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gramStart"/>
            <w:r w:rsidRPr="000F045C">
              <w:rPr>
                <w:sz w:val="24"/>
                <w:szCs w:val="24"/>
                <w:lang w:val="en-IN"/>
              </w:rPr>
              <w:t>copy(</w:t>
            </w:r>
            <w:proofErr w:type="gramEnd"/>
            <w:r w:rsidRPr="000F045C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3B5884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0F045C">
              <w:rPr>
                <w:sz w:val="24"/>
                <w:szCs w:val="24"/>
                <w:lang w:val="en-IN"/>
              </w:rPr>
              <w:t>Returns a shallow copy</w:t>
            </w:r>
          </w:p>
        </w:tc>
        <w:tc>
          <w:tcPr>
            <w:tcW w:w="0" w:type="auto"/>
            <w:vAlign w:val="center"/>
            <w:hideMark/>
          </w:tcPr>
          <w:p w14:paraId="47BFAEFF" w14:textId="77777777" w:rsidR="000F045C" w:rsidRPr="000F045C" w:rsidRDefault="000F045C" w:rsidP="000F045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proofErr w:type="spellStart"/>
            <w:r w:rsidRPr="000F045C">
              <w:rPr>
                <w:sz w:val="24"/>
                <w:szCs w:val="24"/>
                <w:lang w:val="en-IN"/>
              </w:rPr>
              <w:t>new_arr</w:t>
            </w:r>
            <w:proofErr w:type="spellEnd"/>
            <w:r w:rsidRPr="000F045C">
              <w:rPr>
                <w:sz w:val="24"/>
                <w:szCs w:val="24"/>
                <w:lang w:val="en-IN"/>
              </w:rPr>
              <w:t xml:space="preserve"> = </w:t>
            </w:r>
            <w:proofErr w:type="spellStart"/>
            <w:proofErr w:type="gramStart"/>
            <w:r w:rsidRPr="000F045C">
              <w:rPr>
                <w:sz w:val="24"/>
                <w:szCs w:val="24"/>
                <w:lang w:val="en-IN"/>
              </w:rPr>
              <w:t>arr.copy</w:t>
            </w:r>
            <w:proofErr w:type="spellEnd"/>
            <w:proofErr w:type="gramEnd"/>
            <w:r w:rsidRPr="000F045C">
              <w:rPr>
                <w:sz w:val="24"/>
                <w:szCs w:val="24"/>
                <w:lang w:val="en-IN"/>
              </w:rPr>
              <w:t>()</w:t>
            </w:r>
          </w:p>
        </w:tc>
      </w:tr>
    </w:tbl>
    <w:p w14:paraId="0B941BE0" w14:textId="77777777" w:rsidR="00E06272" w:rsidRDefault="00C00DD5" w:rsidP="009B14AC">
      <w:pPr>
        <w:tabs>
          <w:tab w:val="left" w:pos="2592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9.Python OOPS concept </w:t>
      </w:r>
    </w:p>
    <w:p w14:paraId="7D097C6A" w14:textId="0705FBA8" w:rsidR="009B14AC" w:rsidRPr="00E06272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b/>
          <w:bCs/>
          <w:sz w:val="28"/>
          <w:szCs w:val="28"/>
          <w:lang w:val="en-IN"/>
        </w:rPr>
        <w:t xml:space="preserve"> </w:t>
      </w:r>
      <w:r w:rsidRPr="00E06272">
        <w:rPr>
          <w:sz w:val="24"/>
          <w:szCs w:val="24"/>
          <w:lang w:val="en-IN"/>
        </w:rPr>
        <w:t>Python OOPs (Object-Oriented Programming) – Full Concept</w:t>
      </w:r>
    </w:p>
    <w:p w14:paraId="6FF6EB69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Python supports Object-Oriented Programming (OOP), which is a programming paradigm based on the concept of objects and classes. It helps organize code, promote reusability, and model real-world entities.</w:t>
      </w:r>
    </w:p>
    <w:p w14:paraId="6EB2138D" w14:textId="77777777" w:rsidR="009B14AC" w:rsidRPr="009B14AC" w:rsidRDefault="00000000" w:rsidP="009B14A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53AFAE9">
          <v:rect id="_x0000_i1048" style="width:0;height:1.5pt" o:hralign="center" o:hrstd="t" o:hr="t" fillcolor="#a0a0a0" stroked="f"/>
        </w:pict>
      </w:r>
    </w:p>
    <w:p w14:paraId="40A50487" w14:textId="4BFE0A8F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 Key OOP Concepts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6244"/>
      </w:tblGrid>
      <w:tr w:rsidR="009B14AC" w:rsidRPr="009B14AC" w14:paraId="5898AD13" w14:textId="77777777" w:rsidTr="0030359A">
        <w:trPr>
          <w:tblHeader/>
          <w:tblCellSpacing w:w="15" w:type="dxa"/>
        </w:trPr>
        <w:tc>
          <w:tcPr>
            <w:tcW w:w="1542" w:type="dxa"/>
            <w:vAlign w:val="center"/>
            <w:hideMark/>
          </w:tcPr>
          <w:p w14:paraId="15AB9613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2A90102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t>Description</w:t>
            </w:r>
          </w:p>
        </w:tc>
      </w:tr>
      <w:tr w:rsidR="009B14AC" w:rsidRPr="009B14AC" w14:paraId="05E00FA9" w14:textId="77777777" w:rsidTr="0030359A">
        <w:trPr>
          <w:tblCellSpacing w:w="15" w:type="dxa"/>
        </w:trPr>
        <w:tc>
          <w:tcPr>
            <w:tcW w:w="1542" w:type="dxa"/>
            <w:vAlign w:val="center"/>
            <w:hideMark/>
          </w:tcPr>
          <w:p w14:paraId="74349BC6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148EE06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t>Blueprint for creating objects</w:t>
            </w:r>
          </w:p>
        </w:tc>
      </w:tr>
      <w:tr w:rsidR="009B14AC" w:rsidRPr="009B14AC" w14:paraId="4740C9F5" w14:textId="77777777" w:rsidTr="0030359A">
        <w:trPr>
          <w:tblCellSpacing w:w="15" w:type="dxa"/>
        </w:trPr>
        <w:tc>
          <w:tcPr>
            <w:tcW w:w="1542" w:type="dxa"/>
            <w:vAlign w:val="center"/>
            <w:hideMark/>
          </w:tcPr>
          <w:p w14:paraId="7FC571B3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4A7DFC7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t>Instance of a class</w:t>
            </w:r>
          </w:p>
        </w:tc>
      </w:tr>
      <w:tr w:rsidR="009B14AC" w:rsidRPr="009B14AC" w14:paraId="631E79DC" w14:textId="77777777" w:rsidTr="0030359A">
        <w:trPr>
          <w:tblCellSpacing w:w="15" w:type="dxa"/>
        </w:trPr>
        <w:tc>
          <w:tcPr>
            <w:tcW w:w="1542" w:type="dxa"/>
            <w:vAlign w:val="center"/>
            <w:hideMark/>
          </w:tcPr>
          <w:p w14:paraId="3CC7258E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EF89FFD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t>Ability to inherit properties and methods from another class</w:t>
            </w:r>
          </w:p>
        </w:tc>
      </w:tr>
      <w:tr w:rsidR="009B14AC" w:rsidRPr="009B14AC" w14:paraId="7805FA79" w14:textId="77777777" w:rsidTr="0030359A">
        <w:trPr>
          <w:tblCellSpacing w:w="15" w:type="dxa"/>
        </w:trPr>
        <w:tc>
          <w:tcPr>
            <w:tcW w:w="1542" w:type="dxa"/>
            <w:vAlign w:val="center"/>
            <w:hideMark/>
          </w:tcPr>
          <w:p w14:paraId="2335DBAB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6438F46E" w14:textId="7777777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9B14AC">
              <w:rPr>
                <w:sz w:val="24"/>
                <w:szCs w:val="24"/>
                <w:lang w:val="en-IN"/>
              </w:rPr>
              <w:t>Ability to use a unified interface for different data types</w:t>
            </w:r>
          </w:p>
        </w:tc>
      </w:tr>
      <w:tr w:rsidR="009B14AC" w:rsidRPr="009B14AC" w14:paraId="771BF64C" w14:textId="77777777" w:rsidTr="0030359A">
        <w:trPr>
          <w:tblCellSpacing w:w="15" w:type="dxa"/>
        </w:trPr>
        <w:tc>
          <w:tcPr>
            <w:tcW w:w="1542" w:type="dxa"/>
            <w:vAlign w:val="center"/>
          </w:tcPr>
          <w:p w14:paraId="1866DDFC" w14:textId="22EAFF07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vAlign w:val="center"/>
          </w:tcPr>
          <w:p w14:paraId="3D5EC0EC" w14:textId="688DCC7E" w:rsidR="009B14AC" w:rsidRPr="009B14AC" w:rsidRDefault="009B14AC" w:rsidP="009B14AC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</w:tr>
    </w:tbl>
    <w:p w14:paraId="06C4B647" w14:textId="77777777" w:rsidR="009B14AC" w:rsidRPr="009B14AC" w:rsidRDefault="00000000" w:rsidP="009B14A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2B8786F">
          <v:rect id="_x0000_i1049" style="width:0;height:1.5pt" o:hralign="center" o:hrstd="t" o:hr="t" fillcolor="#a0a0a0" stroked="f"/>
        </w:pict>
      </w:r>
    </w:p>
    <w:p w14:paraId="43916E3A" w14:textId="6BE7F3E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 1. Class and Object</w:t>
      </w:r>
    </w:p>
    <w:p w14:paraId="3D3E75E5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class Person:</w:t>
      </w:r>
    </w:p>
    <w:p w14:paraId="203DAF54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    def </w:t>
      </w:r>
      <w:proofErr w:type="spellStart"/>
      <w:proofErr w:type="gramStart"/>
      <w:r w:rsidRPr="009B14AC">
        <w:rPr>
          <w:sz w:val="24"/>
          <w:szCs w:val="24"/>
          <w:lang w:val="en-IN"/>
        </w:rPr>
        <w:t>init</w:t>
      </w:r>
      <w:proofErr w:type="spellEnd"/>
      <w:r w:rsidRPr="009B14AC">
        <w:rPr>
          <w:sz w:val="24"/>
          <w:szCs w:val="24"/>
          <w:lang w:val="en-IN"/>
        </w:rPr>
        <w:t>(</w:t>
      </w:r>
      <w:proofErr w:type="gramEnd"/>
      <w:r w:rsidRPr="009B14AC">
        <w:rPr>
          <w:sz w:val="24"/>
          <w:szCs w:val="24"/>
          <w:lang w:val="en-IN"/>
        </w:rPr>
        <w:t>self, name, age):  # Constructor</w:t>
      </w:r>
    </w:p>
    <w:p w14:paraId="797BFAE2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        self.name = name</w:t>
      </w:r>
    </w:p>
    <w:p w14:paraId="2454BA59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        </w:t>
      </w:r>
      <w:proofErr w:type="spellStart"/>
      <w:r w:rsidRPr="009B14AC">
        <w:rPr>
          <w:sz w:val="24"/>
          <w:szCs w:val="24"/>
          <w:lang w:val="en-IN"/>
        </w:rPr>
        <w:t>self.age</w:t>
      </w:r>
      <w:proofErr w:type="spellEnd"/>
      <w:r w:rsidRPr="009B14AC">
        <w:rPr>
          <w:sz w:val="24"/>
          <w:szCs w:val="24"/>
          <w:lang w:val="en-IN"/>
        </w:rPr>
        <w:t xml:space="preserve"> = age</w:t>
      </w:r>
    </w:p>
    <w:p w14:paraId="617DA0C0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2B8CDD56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    def greet(self):</w:t>
      </w:r>
    </w:p>
    <w:p w14:paraId="5614022F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        </w:t>
      </w:r>
      <w:proofErr w:type="gramStart"/>
      <w:r w:rsidRPr="009B14AC">
        <w:rPr>
          <w:sz w:val="24"/>
          <w:szCs w:val="24"/>
          <w:lang w:val="en-IN"/>
        </w:rPr>
        <w:t>print(</w:t>
      </w:r>
      <w:proofErr w:type="spellStart"/>
      <w:proofErr w:type="gramEnd"/>
      <w:r w:rsidRPr="009B14AC">
        <w:rPr>
          <w:sz w:val="24"/>
          <w:szCs w:val="24"/>
          <w:lang w:val="en-IN"/>
        </w:rPr>
        <w:t>f"Hello</w:t>
      </w:r>
      <w:proofErr w:type="spellEnd"/>
      <w:r w:rsidRPr="009B14AC">
        <w:rPr>
          <w:sz w:val="24"/>
          <w:szCs w:val="24"/>
          <w:lang w:val="en-IN"/>
        </w:rPr>
        <w:t>, my name is {self.name} and I am {</w:t>
      </w:r>
      <w:proofErr w:type="spellStart"/>
      <w:r w:rsidRPr="009B14AC">
        <w:rPr>
          <w:sz w:val="24"/>
          <w:szCs w:val="24"/>
          <w:lang w:val="en-IN"/>
        </w:rPr>
        <w:t>self.age</w:t>
      </w:r>
      <w:proofErr w:type="spellEnd"/>
      <w:r w:rsidRPr="009B14AC">
        <w:rPr>
          <w:sz w:val="24"/>
          <w:szCs w:val="24"/>
          <w:lang w:val="en-IN"/>
        </w:rPr>
        <w:t>} years old.")</w:t>
      </w:r>
    </w:p>
    <w:p w14:paraId="58A4AC06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4068520C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# Creating an object</w:t>
      </w:r>
    </w:p>
    <w:p w14:paraId="7D207777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p1 = </w:t>
      </w:r>
      <w:proofErr w:type="gramStart"/>
      <w:r w:rsidRPr="009B14AC">
        <w:rPr>
          <w:sz w:val="24"/>
          <w:szCs w:val="24"/>
          <w:lang w:val="en-IN"/>
        </w:rPr>
        <w:t>Person(</w:t>
      </w:r>
      <w:proofErr w:type="gramEnd"/>
      <w:r w:rsidRPr="009B14AC">
        <w:rPr>
          <w:sz w:val="24"/>
          <w:szCs w:val="24"/>
          <w:lang w:val="en-IN"/>
        </w:rPr>
        <w:t>"Guru", 30)</w:t>
      </w:r>
    </w:p>
    <w:p w14:paraId="6193F9A7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p</w:t>
      </w:r>
      <w:proofErr w:type="gramStart"/>
      <w:r w:rsidRPr="009B14AC">
        <w:rPr>
          <w:sz w:val="24"/>
          <w:szCs w:val="24"/>
          <w:lang w:val="en-IN"/>
        </w:rPr>
        <w:t>1.greet</w:t>
      </w:r>
      <w:proofErr w:type="gramEnd"/>
      <w:r w:rsidRPr="009B14AC">
        <w:rPr>
          <w:sz w:val="24"/>
          <w:szCs w:val="24"/>
          <w:lang w:val="en-IN"/>
        </w:rPr>
        <w:t>()</w:t>
      </w:r>
    </w:p>
    <w:p w14:paraId="23E1435B" w14:textId="77777777" w:rsidR="00197828" w:rsidRDefault="00197828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124C32EE" w14:textId="77777777" w:rsidR="00197828" w:rsidRPr="009B14AC" w:rsidRDefault="00197828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6029DC2F" w14:textId="345420BC" w:rsidR="009B14AC" w:rsidRPr="009B14AC" w:rsidRDefault="0030359A" w:rsidP="009B14A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</w:t>
      </w:r>
      <w:r w:rsidR="009B14AC" w:rsidRPr="009B14AC">
        <w:rPr>
          <w:sz w:val="24"/>
          <w:szCs w:val="24"/>
          <w:lang w:val="en-IN"/>
        </w:rPr>
        <w:t>. Inheritance</w:t>
      </w:r>
    </w:p>
    <w:p w14:paraId="40F0E957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Inheritance allows one class to inherit the attributes and methods of another.</w:t>
      </w:r>
    </w:p>
    <w:p w14:paraId="75348884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class Animal:</w:t>
      </w:r>
    </w:p>
    <w:p w14:paraId="7B662EF4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lastRenderedPageBreak/>
        <w:t>    def speak(self):</w:t>
      </w:r>
    </w:p>
    <w:p w14:paraId="1A24425A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        </w:t>
      </w:r>
      <w:proofErr w:type="gramStart"/>
      <w:r w:rsidRPr="009B14AC">
        <w:rPr>
          <w:sz w:val="24"/>
          <w:szCs w:val="24"/>
          <w:lang w:val="en-IN"/>
        </w:rPr>
        <w:t>print(</w:t>
      </w:r>
      <w:proofErr w:type="gramEnd"/>
      <w:r w:rsidRPr="009B14AC">
        <w:rPr>
          <w:sz w:val="24"/>
          <w:szCs w:val="24"/>
          <w:lang w:val="en-IN"/>
        </w:rPr>
        <w:t>"Animal speaks")</w:t>
      </w:r>
    </w:p>
    <w:p w14:paraId="7C1225F9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5F47B2E6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class </w:t>
      </w:r>
      <w:proofErr w:type="gramStart"/>
      <w:r w:rsidRPr="009B14AC">
        <w:rPr>
          <w:sz w:val="24"/>
          <w:szCs w:val="24"/>
          <w:lang w:val="en-IN"/>
        </w:rPr>
        <w:t>Dog(</w:t>
      </w:r>
      <w:proofErr w:type="gramEnd"/>
      <w:r w:rsidRPr="009B14AC">
        <w:rPr>
          <w:sz w:val="24"/>
          <w:szCs w:val="24"/>
          <w:lang w:val="en-IN"/>
        </w:rPr>
        <w:t>Animal):</w:t>
      </w:r>
    </w:p>
    <w:p w14:paraId="5CA6FBB1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    def speak(self):</w:t>
      </w:r>
    </w:p>
    <w:p w14:paraId="0D12A2D9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        </w:t>
      </w:r>
      <w:proofErr w:type="gramStart"/>
      <w:r w:rsidRPr="009B14AC">
        <w:rPr>
          <w:sz w:val="24"/>
          <w:szCs w:val="24"/>
          <w:lang w:val="en-IN"/>
        </w:rPr>
        <w:t>print(</w:t>
      </w:r>
      <w:proofErr w:type="gramEnd"/>
      <w:r w:rsidRPr="009B14AC">
        <w:rPr>
          <w:sz w:val="24"/>
          <w:szCs w:val="24"/>
          <w:lang w:val="en-IN"/>
        </w:rPr>
        <w:t>"Dog barks")</w:t>
      </w:r>
    </w:p>
    <w:p w14:paraId="1EFE27BD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17474D63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d = </w:t>
      </w:r>
      <w:proofErr w:type="gramStart"/>
      <w:r w:rsidRPr="009B14AC">
        <w:rPr>
          <w:sz w:val="24"/>
          <w:szCs w:val="24"/>
          <w:lang w:val="en-IN"/>
        </w:rPr>
        <w:t>Dog(</w:t>
      </w:r>
      <w:proofErr w:type="gramEnd"/>
      <w:r w:rsidRPr="009B14AC">
        <w:rPr>
          <w:sz w:val="24"/>
          <w:szCs w:val="24"/>
          <w:lang w:val="en-IN"/>
        </w:rPr>
        <w:t>)</w:t>
      </w:r>
    </w:p>
    <w:p w14:paraId="25708CA2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proofErr w:type="spellStart"/>
      <w:r w:rsidRPr="009B14AC">
        <w:rPr>
          <w:sz w:val="24"/>
          <w:szCs w:val="24"/>
          <w:lang w:val="en-IN"/>
        </w:rPr>
        <w:t>d.</w:t>
      </w:r>
      <w:proofErr w:type="gramStart"/>
      <w:r w:rsidRPr="009B14AC">
        <w:rPr>
          <w:sz w:val="24"/>
          <w:szCs w:val="24"/>
          <w:lang w:val="en-IN"/>
        </w:rPr>
        <w:t>speak</w:t>
      </w:r>
      <w:proofErr w:type="spellEnd"/>
      <w:r w:rsidRPr="009B14AC">
        <w:rPr>
          <w:sz w:val="24"/>
          <w:szCs w:val="24"/>
          <w:lang w:val="en-IN"/>
        </w:rPr>
        <w:t>()  #</w:t>
      </w:r>
      <w:proofErr w:type="gramEnd"/>
      <w:r w:rsidRPr="009B14AC">
        <w:rPr>
          <w:sz w:val="24"/>
          <w:szCs w:val="24"/>
          <w:lang w:val="en-IN"/>
        </w:rPr>
        <w:t xml:space="preserve"> Output: Dog barks</w:t>
      </w:r>
    </w:p>
    <w:p w14:paraId="1C8646CE" w14:textId="77777777" w:rsidR="00197828" w:rsidRDefault="00197828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682FA5B9" w14:textId="7F88A8AB" w:rsidR="009B14AC" w:rsidRPr="009B14AC" w:rsidRDefault="003662AE" w:rsidP="009B14AC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3. </w:t>
      </w:r>
      <w:r w:rsidR="009B14AC" w:rsidRPr="009B14AC">
        <w:rPr>
          <w:sz w:val="24"/>
          <w:szCs w:val="24"/>
          <w:lang w:val="en-IN"/>
        </w:rPr>
        <w:t xml:space="preserve"> Polymorphism</w:t>
      </w:r>
    </w:p>
    <w:p w14:paraId="06F5AB63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Polymorphism allows different classes to be treated through the same interface.</w:t>
      </w:r>
    </w:p>
    <w:p w14:paraId="19BCAE23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class Cat:</w:t>
      </w:r>
    </w:p>
    <w:p w14:paraId="76713EE4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    def sound(self):</w:t>
      </w:r>
    </w:p>
    <w:p w14:paraId="7186AA49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        print("Meow")</w:t>
      </w:r>
    </w:p>
    <w:p w14:paraId="563F9D4B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618219F0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class Dog:</w:t>
      </w:r>
    </w:p>
    <w:p w14:paraId="572A0845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    def sound(self):</w:t>
      </w:r>
    </w:p>
    <w:p w14:paraId="028C111E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>        print("Bark")</w:t>
      </w:r>
    </w:p>
    <w:p w14:paraId="52795B67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14B45E68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sz w:val="24"/>
          <w:szCs w:val="24"/>
          <w:lang w:val="en-IN"/>
        </w:rPr>
        <w:t xml:space="preserve">def </w:t>
      </w:r>
      <w:proofErr w:type="spellStart"/>
      <w:r w:rsidRPr="009B14AC">
        <w:rPr>
          <w:sz w:val="24"/>
          <w:szCs w:val="24"/>
          <w:lang w:val="en-IN"/>
        </w:rPr>
        <w:t>make</w:t>
      </w:r>
      <w:r w:rsidRPr="009B14AC">
        <w:rPr>
          <w:i/>
          <w:iCs/>
          <w:sz w:val="24"/>
          <w:szCs w:val="24"/>
          <w:lang w:val="en-IN"/>
        </w:rPr>
        <w:t>sound</w:t>
      </w:r>
      <w:proofErr w:type="spellEnd"/>
      <w:r w:rsidRPr="009B14AC">
        <w:rPr>
          <w:i/>
          <w:iCs/>
          <w:sz w:val="24"/>
          <w:szCs w:val="24"/>
          <w:lang w:val="en-IN"/>
        </w:rPr>
        <w:t>(animal):</w:t>
      </w:r>
    </w:p>
    <w:p w14:paraId="66967A0B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r w:rsidRPr="009B14AC">
        <w:rPr>
          <w:i/>
          <w:iCs/>
          <w:sz w:val="24"/>
          <w:szCs w:val="24"/>
          <w:lang w:val="en-IN"/>
        </w:rPr>
        <w:t xml:space="preserve">    </w:t>
      </w:r>
      <w:proofErr w:type="spellStart"/>
      <w:proofErr w:type="gramStart"/>
      <w:r w:rsidRPr="009B14AC">
        <w:rPr>
          <w:i/>
          <w:iCs/>
          <w:sz w:val="24"/>
          <w:szCs w:val="24"/>
          <w:lang w:val="en-IN"/>
        </w:rPr>
        <w:t>animal.sound</w:t>
      </w:r>
      <w:proofErr w:type="spellEnd"/>
      <w:proofErr w:type="gramEnd"/>
      <w:r w:rsidRPr="009B14AC">
        <w:rPr>
          <w:i/>
          <w:iCs/>
          <w:sz w:val="24"/>
          <w:szCs w:val="24"/>
          <w:lang w:val="en-IN"/>
        </w:rPr>
        <w:t>()</w:t>
      </w:r>
    </w:p>
    <w:p w14:paraId="35D4F607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</w:p>
    <w:p w14:paraId="45EF31F3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proofErr w:type="spellStart"/>
      <w:proofErr w:type="gramStart"/>
      <w:r w:rsidRPr="009B14AC">
        <w:rPr>
          <w:i/>
          <w:iCs/>
          <w:sz w:val="24"/>
          <w:szCs w:val="24"/>
          <w:lang w:val="en-IN"/>
        </w:rPr>
        <w:t>make</w:t>
      </w:r>
      <w:r w:rsidRPr="009B14AC">
        <w:rPr>
          <w:sz w:val="24"/>
          <w:szCs w:val="24"/>
          <w:lang w:val="en-IN"/>
        </w:rPr>
        <w:t>sound</w:t>
      </w:r>
      <w:proofErr w:type="spellEnd"/>
      <w:r w:rsidRPr="009B14AC">
        <w:rPr>
          <w:sz w:val="24"/>
          <w:szCs w:val="24"/>
          <w:lang w:val="en-IN"/>
        </w:rPr>
        <w:t>(Cat(</w:t>
      </w:r>
      <w:proofErr w:type="gramEnd"/>
      <w:r w:rsidRPr="009B14AC">
        <w:rPr>
          <w:sz w:val="24"/>
          <w:szCs w:val="24"/>
          <w:lang w:val="en-IN"/>
        </w:rPr>
        <w:t>))</w:t>
      </w:r>
    </w:p>
    <w:p w14:paraId="045C1517" w14:textId="77777777" w:rsidR="009B14AC" w:rsidRPr="009B14AC" w:rsidRDefault="009B14AC" w:rsidP="009B14AC">
      <w:pPr>
        <w:tabs>
          <w:tab w:val="left" w:pos="2592"/>
        </w:tabs>
        <w:rPr>
          <w:sz w:val="24"/>
          <w:szCs w:val="24"/>
          <w:lang w:val="en-IN"/>
        </w:rPr>
      </w:pPr>
      <w:proofErr w:type="spellStart"/>
      <w:r w:rsidRPr="009B14AC">
        <w:rPr>
          <w:sz w:val="24"/>
          <w:szCs w:val="24"/>
          <w:lang w:val="en-IN"/>
        </w:rPr>
        <w:t>make_</w:t>
      </w:r>
      <w:proofErr w:type="gramStart"/>
      <w:r w:rsidRPr="009B14AC">
        <w:rPr>
          <w:sz w:val="24"/>
          <w:szCs w:val="24"/>
          <w:lang w:val="en-IN"/>
        </w:rPr>
        <w:t>sound</w:t>
      </w:r>
      <w:proofErr w:type="spellEnd"/>
      <w:r w:rsidRPr="009B14AC">
        <w:rPr>
          <w:sz w:val="24"/>
          <w:szCs w:val="24"/>
          <w:lang w:val="en-IN"/>
        </w:rPr>
        <w:t>(Dog(</w:t>
      </w:r>
      <w:proofErr w:type="gramEnd"/>
      <w:r w:rsidRPr="009B14AC">
        <w:rPr>
          <w:sz w:val="24"/>
          <w:szCs w:val="24"/>
          <w:lang w:val="en-IN"/>
        </w:rPr>
        <w:t>))</w:t>
      </w:r>
    </w:p>
    <w:p w14:paraId="5EB1FCDF" w14:textId="77777777" w:rsidR="00765158" w:rsidRDefault="00765158" w:rsidP="00765158">
      <w:pPr>
        <w:tabs>
          <w:tab w:val="left" w:pos="2592"/>
        </w:tabs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 xml:space="preserve">10.Python </w:t>
      </w:r>
      <w:proofErr w:type="spellStart"/>
      <w:r>
        <w:rPr>
          <w:b/>
          <w:bCs/>
          <w:sz w:val="28"/>
          <w:szCs w:val="28"/>
          <w:lang w:val="en-IN"/>
        </w:rPr>
        <w:t>RegEx</w:t>
      </w:r>
      <w:proofErr w:type="spellEnd"/>
    </w:p>
    <w:p w14:paraId="118FC42D" w14:textId="22BD9962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>
        <w:rPr>
          <w:b/>
          <w:bCs/>
          <w:sz w:val="28"/>
          <w:szCs w:val="28"/>
          <w:lang w:val="en-IN"/>
        </w:rPr>
        <w:br/>
      </w:r>
      <w:r w:rsidRPr="00765158">
        <w:rPr>
          <w:sz w:val="24"/>
          <w:szCs w:val="24"/>
          <w:lang w:val="en-IN"/>
        </w:rPr>
        <w:t>Function</w:t>
      </w:r>
      <w:r w:rsidRPr="00765158">
        <w:rPr>
          <w:sz w:val="24"/>
          <w:szCs w:val="24"/>
          <w:lang w:val="en-IN"/>
        </w:rPr>
        <w:tab/>
        <w:t>Description</w:t>
      </w:r>
    </w:p>
    <w:p w14:paraId="53659E52" w14:textId="77777777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proofErr w:type="spellStart"/>
      <w:r w:rsidRPr="00765158">
        <w:rPr>
          <w:sz w:val="24"/>
          <w:szCs w:val="24"/>
          <w:lang w:val="en-IN"/>
        </w:rPr>
        <w:t>findall</w:t>
      </w:r>
      <w:proofErr w:type="spellEnd"/>
      <w:r w:rsidRPr="00765158">
        <w:rPr>
          <w:sz w:val="24"/>
          <w:szCs w:val="24"/>
          <w:lang w:val="en-IN"/>
        </w:rPr>
        <w:tab/>
        <w:t>Returns a list containing all matches</w:t>
      </w:r>
    </w:p>
    <w:p w14:paraId="7C779247" w14:textId="77777777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search</w:t>
      </w:r>
      <w:r w:rsidRPr="00765158">
        <w:rPr>
          <w:sz w:val="24"/>
          <w:szCs w:val="24"/>
          <w:lang w:val="en-IN"/>
        </w:rPr>
        <w:tab/>
        <w:t>Returns a Match object if there is a match anywhere in the string</w:t>
      </w:r>
    </w:p>
    <w:p w14:paraId="1233B843" w14:textId="77777777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split</w:t>
      </w:r>
      <w:r w:rsidRPr="00765158">
        <w:rPr>
          <w:sz w:val="24"/>
          <w:szCs w:val="24"/>
          <w:lang w:val="en-IN"/>
        </w:rPr>
        <w:tab/>
        <w:t>Returns a list where the string has been split at each match</w:t>
      </w:r>
    </w:p>
    <w:p w14:paraId="6530AF97" w14:textId="77777777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sub</w:t>
      </w:r>
      <w:r w:rsidRPr="00765158">
        <w:rPr>
          <w:sz w:val="24"/>
          <w:szCs w:val="24"/>
          <w:lang w:val="en-IN"/>
        </w:rPr>
        <w:tab/>
        <w:t>Replaces one or many matches with a string</w:t>
      </w:r>
    </w:p>
    <w:p w14:paraId="3222C55C" w14:textId="77777777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</w:p>
    <w:p w14:paraId="67D40B62" w14:textId="77777777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</w:p>
    <w:p w14:paraId="4CC58EBC" w14:textId="31E345B6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Character</w:t>
      </w:r>
      <w:r w:rsidRPr="00765158">
        <w:rPr>
          <w:sz w:val="24"/>
          <w:szCs w:val="24"/>
          <w:lang w:val="en-IN"/>
        </w:rPr>
        <w:tab/>
        <w:t>Description</w:t>
      </w:r>
      <w:r w:rsidRPr="00765158">
        <w:rPr>
          <w:sz w:val="24"/>
          <w:szCs w:val="24"/>
          <w:lang w:val="en-IN"/>
        </w:rPr>
        <w:tab/>
      </w:r>
      <w:r w:rsidR="00456E36">
        <w:rPr>
          <w:sz w:val="24"/>
          <w:szCs w:val="24"/>
          <w:lang w:val="en-IN"/>
        </w:rPr>
        <w:t xml:space="preserve">                                                               </w:t>
      </w:r>
      <w:r w:rsidRPr="00765158">
        <w:rPr>
          <w:sz w:val="24"/>
          <w:szCs w:val="24"/>
          <w:lang w:val="en-IN"/>
        </w:rPr>
        <w:t>Example</w:t>
      </w:r>
      <w:r w:rsidRPr="00765158">
        <w:rPr>
          <w:sz w:val="24"/>
          <w:szCs w:val="24"/>
          <w:lang w:val="en-IN"/>
        </w:rPr>
        <w:tab/>
      </w:r>
    </w:p>
    <w:p w14:paraId="52019DDC" w14:textId="511D8A10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[]</w:t>
      </w:r>
      <w:r w:rsidRPr="00765158">
        <w:rPr>
          <w:sz w:val="24"/>
          <w:szCs w:val="24"/>
          <w:lang w:val="en-IN"/>
        </w:rPr>
        <w:tab/>
        <w:t>A set of characters</w:t>
      </w:r>
      <w:r w:rsidRPr="00765158">
        <w:rPr>
          <w:sz w:val="24"/>
          <w:szCs w:val="24"/>
          <w:lang w:val="en-IN"/>
        </w:rPr>
        <w:tab/>
      </w:r>
      <w:r w:rsidR="00456E36">
        <w:rPr>
          <w:sz w:val="24"/>
          <w:szCs w:val="24"/>
          <w:lang w:val="en-IN"/>
        </w:rPr>
        <w:t xml:space="preserve">                                                  </w:t>
      </w:r>
      <w:r w:rsidRPr="00765158">
        <w:rPr>
          <w:sz w:val="24"/>
          <w:szCs w:val="24"/>
          <w:lang w:val="en-IN"/>
        </w:rPr>
        <w:t>"[a-m]"</w:t>
      </w:r>
      <w:r w:rsidRPr="00765158">
        <w:rPr>
          <w:sz w:val="24"/>
          <w:szCs w:val="24"/>
          <w:lang w:val="en-IN"/>
        </w:rPr>
        <w:tab/>
      </w:r>
    </w:p>
    <w:p w14:paraId="2311D96A" w14:textId="55744F8E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\</w:t>
      </w:r>
      <w:r w:rsidRPr="00765158">
        <w:rPr>
          <w:sz w:val="24"/>
          <w:szCs w:val="24"/>
          <w:lang w:val="en-IN"/>
        </w:rPr>
        <w:tab/>
        <w:t>Signals a special sequence (can also be used to escape special characters)</w:t>
      </w:r>
      <w:r w:rsidRPr="00765158">
        <w:rPr>
          <w:sz w:val="24"/>
          <w:szCs w:val="24"/>
          <w:lang w:val="en-IN"/>
        </w:rPr>
        <w:tab/>
      </w:r>
      <w:r w:rsidR="00185839">
        <w:rPr>
          <w:sz w:val="24"/>
          <w:szCs w:val="24"/>
          <w:lang w:val="en-IN"/>
        </w:rPr>
        <w:t xml:space="preserve">                                                                                                        </w:t>
      </w:r>
      <w:r w:rsidRPr="00765158">
        <w:rPr>
          <w:sz w:val="24"/>
          <w:szCs w:val="24"/>
          <w:lang w:val="en-IN"/>
        </w:rPr>
        <w:t>"\d"</w:t>
      </w:r>
      <w:r w:rsidRPr="00765158">
        <w:rPr>
          <w:sz w:val="24"/>
          <w:szCs w:val="24"/>
          <w:lang w:val="en-IN"/>
        </w:rPr>
        <w:tab/>
      </w:r>
    </w:p>
    <w:p w14:paraId="7ECE7ED6" w14:textId="6B1C1C75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.</w:t>
      </w:r>
      <w:r w:rsidRPr="00765158">
        <w:rPr>
          <w:sz w:val="24"/>
          <w:szCs w:val="24"/>
          <w:lang w:val="en-IN"/>
        </w:rPr>
        <w:tab/>
        <w:t xml:space="preserve">Any character (except newline </w:t>
      </w:r>
      <w:proofErr w:type="gramStart"/>
      <w:r w:rsidRPr="00765158">
        <w:rPr>
          <w:sz w:val="24"/>
          <w:szCs w:val="24"/>
          <w:lang w:val="en-IN"/>
        </w:rPr>
        <w:t>character)</w:t>
      </w:r>
      <w:r w:rsidR="00456E36">
        <w:rPr>
          <w:sz w:val="24"/>
          <w:szCs w:val="24"/>
          <w:lang w:val="en-IN"/>
        </w:rPr>
        <w:t xml:space="preserve">   </w:t>
      </w:r>
      <w:proofErr w:type="gramEnd"/>
      <w:r w:rsidR="00456E36">
        <w:rPr>
          <w:sz w:val="24"/>
          <w:szCs w:val="24"/>
          <w:lang w:val="en-IN"/>
        </w:rPr>
        <w:t xml:space="preserve">               </w:t>
      </w:r>
      <w:r w:rsidRPr="00765158">
        <w:rPr>
          <w:sz w:val="24"/>
          <w:szCs w:val="24"/>
          <w:lang w:val="en-IN"/>
        </w:rPr>
        <w:tab/>
        <w:t>"</w:t>
      </w:r>
      <w:proofErr w:type="spellStart"/>
      <w:proofErr w:type="gramStart"/>
      <w:r w:rsidRPr="00765158">
        <w:rPr>
          <w:sz w:val="24"/>
          <w:szCs w:val="24"/>
          <w:lang w:val="en-IN"/>
        </w:rPr>
        <w:t>he..</w:t>
      </w:r>
      <w:proofErr w:type="gramEnd"/>
      <w:r w:rsidRPr="00765158">
        <w:rPr>
          <w:sz w:val="24"/>
          <w:szCs w:val="24"/>
          <w:lang w:val="en-IN"/>
        </w:rPr>
        <w:t>o</w:t>
      </w:r>
      <w:proofErr w:type="spellEnd"/>
      <w:r w:rsidRPr="00765158">
        <w:rPr>
          <w:sz w:val="24"/>
          <w:szCs w:val="24"/>
          <w:lang w:val="en-IN"/>
        </w:rPr>
        <w:t>"</w:t>
      </w:r>
      <w:r w:rsidRPr="00765158">
        <w:rPr>
          <w:sz w:val="24"/>
          <w:szCs w:val="24"/>
          <w:lang w:val="en-IN"/>
        </w:rPr>
        <w:tab/>
      </w:r>
    </w:p>
    <w:p w14:paraId="52E4D4F2" w14:textId="0D5C71E1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^</w:t>
      </w:r>
      <w:r w:rsidRPr="00765158">
        <w:rPr>
          <w:sz w:val="24"/>
          <w:szCs w:val="24"/>
          <w:lang w:val="en-IN"/>
        </w:rPr>
        <w:tab/>
        <w:t>Starts with</w:t>
      </w:r>
      <w:r w:rsidRPr="00765158">
        <w:rPr>
          <w:sz w:val="24"/>
          <w:szCs w:val="24"/>
          <w:lang w:val="en-IN"/>
        </w:rPr>
        <w:tab/>
      </w:r>
      <w:r w:rsidR="00251186">
        <w:rPr>
          <w:sz w:val="24"/>
          <w:szCs w:val="24"/>
          <w:lang w:val="en-IN"/>
        </w:rPr>
        <w:t xml:space="preserve">                                                                  </w:t>
      </w:r>
      <w:r w:rsidRPr="00765158">
        <w:rPr>
          <w:sz w:val="24"/>
          <w:szCs w:val="24"/>
          <w:lang w:val="en-IN"/>
        </w:rPr>
        <w:t>"^hello"</w:t>
      </w:r>
      <w:r w:rsidRPr="00765158">
        <w:rPr>
          <w:sz w:val="24"/>
          <w:szCs w:val="24"/>
          <w:lang w:val="en-IN"/>
        </w:rPr>
        <w:tab/>
      </w:r>
    </w:p>
    <w:p w14:paraId="2FCA35D6" w14:textId="52070BEF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$</w:t>
      </w:r>
      <w:r w:rsidRPr="00765158">
        <w:rPr>
          <w:sz w:val="24"/>
          <w:szCs w:val="24"/>
          <w:lang w:val="en-IN"/>
        </w:rPr>
        <w:tab/>
        <w:t>Ends with</w:t>
      </w:r>
      <w:r w:rsidRPr="00765158">
        <w:rPr>
          <w:sz w:val="24"/>
          <w:szCs w:val="24"/>
          <w:lang w:val="en-IN"/>
        </w:rPr>
        <w:tab/>
      </w:r>
      <w:r w:rsidR="00251186">
        <w:rPr>
          <w:sz w:val="24"/>
          <w:szCs w:val="24"/>
          <w:lang w:val="en-IN"/>
        </w:rPr>
        <w:t xml:space="preserve">                                                               </w:t>
      </w:r>
      <w:r w:rsidRPr="00765158">
        <w:rPr>
          <w:sz w:val="24"/>
          <w:szCs w:val="24"/>
          <w:lang w:val="en-IN"/>
        </w:rPr>
        <w:t>"planet$"</w:t>
      </w:r>
      <w:r w:rsidRPr="00765158">
        <w:rPr>
          <w:sz w:val="24"/>
          <w:szCs w:val="24"/>
          <w:lang w:val="en-IN"/>
        </w:rPr>
        <w:tab/>
      </w:r>
    </w:p>
    <w:p w14:paraId="7B80181F" w14:textId="7AC0495D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*</w:t>
      </w:r>
      <w:r w:rsidRPr="00765158">
        <w:rPr>
          <w:sz w:val="24"/>
          <w:szCs w:val="24"/>
          <w:lang w:val="en-IN"/>
        </w:rPr>
        <w:tab/>
        <w:t>Zero or more occurrences</w:t>
      </w:r>
      <w:r w:rsidRPr="00765158">
        <w:rPr>
          <w:sz w:val="24"/>
          <w:szCs w:val="24"/>
          <w:lang w:val="en-IN"/>
        </w:rPr>
        <w:tab/>
      </w:r>
      <w:r w:rsidR="00251186">
        <w:rPr>
          <w:sz w:val="24"/>
          <w:szCs w:val="24"/>
          <w:lang w:val="en-IN"/>
        </w:rPr>
        <w:t xml:space="preserve">                                     </w:t>
      </w:r>
      <w:r w:rsidRPr="00765158">
        <w:rPr>
          <w:sz w:val="24"/>
          <w:szCs w:val="24"/>
          <w:lang w:val="en-IN"/>
        </w:rPr>
        <w:t>"</w:t>
      </w:r>
      <w:proofErr w:type="gramStart"/>
      <w:r w:rsidRPr="00765158">
        <w:rPr>
          <w:sz w:val="24"/>
          <w:szCs w:val="24"/>
          <w:lang w:val="en-IN"/>
        </w:rPr>
        <w:t>he.*</w:t>
      </w:r>
      <w:proofErr w:type="gramEnd"/>
      <w:r w:rsidRPr="00765158">
        <w:rPr>
          <w:sz w:val="24"/>
          <w:szCs w:val="24"/>
          <w:lang w:val="en-IN"/>
        </w:rPr>
        <w:t>o"</w:t>
      </w:r>
      <w:r w:rsidRPr="00765158">
        <w:rPr>
          <w:sz w:val="24"/>
          <w:szCs w:val="24"/>
          <w:lang w:val="en-IN"/>
        </w:rPr>
        <w:tab/>
      </w:r>
    </w:p>
    <w:p w14:paraId="7C2A651A" w14:textId="37334E85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+</w:t>
      </w:r>
      <w:r w:rsidRPr="00765158">
        <w:rPr>
          <w:sz w:val="24"/>
          <w:szCs w:val="24"/>
          <w:lang w:val="en-IN"/>
        </w:rPr>
        <w:tab/>
        <w:t>One or more occurrences</w:t>
      </w:r>
      <w:r w:rsidRPr="00765158">
        <w:rPr>
          <w:sz w:val="24"/>
          <w:szCs w:val="24"/>
          <w:lang w:val="en-IN"/>
        </w:rPr>
        <w:tab/>
      </w:r>
      <w:r w:rsidR="00251186">
        <w:rPr>
          <w:sz w:val="24"/>
          <w:szCs w:val="24"/>
          <w:lang w:val="en-IN"/>
        </w:rPr>
        <w:t xml:space="preserve">                                      </w:t>
      </w:r>
      <w:r w:rsidRPr="00765158">
        <w:rPr>
          <w:sz w:val="24"/>
          <w:szCs w:val="24"/>
          <w:lang w:val="en-IN"/>
        </w:rPr>
        <w:t>"</w:t>
      </w:r>
      <w:proofErr w:type="spellStart"/>
      <w:proofErr w:type="gramStart"/>
      <w:r w:rsidRPr="00765158">
        <w:rPr>
          <w:sz w:val="24"/>
          <w:szCs w:val="24"/>
          <w:lang w:val="en-IN"/>
        </w:rPr>
        <w:t>he.+</w:t>
      </w:r>
      <w:proofErr w:type="gramEnd"/>
      <w:r w:rsidRPr="00765158">
        <w:rPr>
          <w:sz w:val="24"/>
          <w:szCs w:val="24"/>
          <w:lang w:val="en-IN"/>
        </w:rPr>
        <w:t>o</w:t>
      </w:r>
      <w:proofErr w:type="spellEnd"/>
      <w:r w:rsidRPr="00765158">
        <w:rPr>
          <w:sz w:val="24"/>
          <w:szCs w:val="24"/>
          <w:lang w:val="en-IN"/>
        </w:rPr>
        <w:t>"</w:t>
      </w:r>
      <w:r w:rsidRPr="00765158">
        <w:rPr>
          <w:sz w:val="24"/>
          <w:szCs w:val="24"/>
          <w:lang w:val="en-IN"/>
        </w:rPr>
        <w:tab/>
      </w:r>
    </w:p>
    <w:p w14:paraId="0175A2CA" w14:textId="51808033" w:rsidR="00765158" w:rsidRP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?</w:t>
      </w:r>
      <w:r w:rsidRPr="00765158">
        <w:rPr>
          <w:sz w:val="24"/>
          <w:szCs w:val="24"/>
          <w:lang w:val="en-IN"/>
        </w:rPr>
        <w:tab/>
        <w:t>Zero or one occurrences</w:t>
      </w:r>
      <w:r w:rsidRPr="00765158">
        <w:rPr>
          <w:sz w:val="24"/>
          <w:szCs w:val="24"/>
          <w:lang w:val="en-IN"/>
        </w:rPr>
        <w:tab/>
      </w:r>
      <w:r w:rsidR="00251186">
        <w:rPr>
          <w:sz w:val="24"/>
          <w:szCs w:val="24"/>
          <w:lang w:val="en-IN"/>
        </w:rPr>
        <w:t xml:space="preserve">                                      </w:t>
      </w:r>
      <w:r w:rsidRPr="00765158">
        <w:rPr>
          <w:sz w:val="24"/>
          <w:szCs w:val="24"/>
          <w:lang w:val="en-IN"/>
        </w:rPr>
        <w:t>"</w:t>
      </w:r>
      <w:proofErr w:type="spellStart"/>
      <w:r w:rsidRPr="00765158">
        <w:rPr>
          <w:sz w:val="24"/>
          <w:szCs w:val="24"/>
          <w:lang w:val="en-IN"/>
        </w:rPr>
        <w:t>he</w:t>
      </w:r>
      <w:proofErr w:type="gramStart"/>
      <w:r w:rsidRPr="00765158">
        <w:rPr>
          <w:sz w:val="24"/>
          <w:szCs w:val="24"/>
          <w:lang w:val="en-IN"/>
        </w:rPr>
        <w:t>.?o</w:t>
      </w:r>
      <w:proofErr w:type="spellEnd"/>
      <w:proofErr w:type="gramEnd"/>
      <w:r w:rsidRPr="00765158">
        <w:rPr>
          <w:sz w:val="24"/>
          <w:szCs w:val="24"/>
          <w:lang w:val="en-IN"/>
        </w:rPr>
        <w:t>"</w:t>
      </w:r>
      <w:r w:rsidRPr="00765158">
        <w:rPr>
          <w:sz w:val="24"/>
          <w:szCs w:val="24"/>
          <w:lang w:val="en-IN"/>
        </w:rPr>
        <w:tab/>
      </w:r>
    </w:p>
    <w:p w14:paraId="18F2DB1A" w14:textId="7B0BD1E5" w:rsidR="00765158" w:rsidRDefault="00765158" w:rsidP="00765158">
      <w:pPr>
        <w:tabs>
          <w:tab w:val="left" w:pos="2592"/>
        </w:tabs>
        <w:rPr>
          <w:sz w:val="24"/>
          <w:szCs w:val="24"/>
          <w:lang w:val="en-IN"/>
        </w:rPr>
      </w:pPr>
      <w:r w:rsidRPr="00765158">
        <w:rPr>
          <w:sz w:val="24"/>
          <w:szCs w:val="24"/>
          <w:lang w:val="en-IN"/>
        </w:rPr>
        <w:t>{}</w:t>
      </w:r>
      <w:r w:rsidRPr="00765158">
        <w:rPr>
          <w:sz w:val="24"/>
          <w:szCs w:val="24"/>
          <w:lang w:val="en-IN"/>
        </w:rPr>
        <w:tab/>
        <w:t>Exactly the specified number of occurrences</w:t>
      </w:r>
      <w:r w:rsidR="00251186">
        <w:rPr>
          <w:sz w:val="24"/>
          <w:szCs w:val="24"/>
          <w:lang w:val="en-IN"/>
        </w:rPr>
        <w:t xml:space="preserve">        </w:t>
      </w:r>
      <w:r w:rsidRPr="00765158">
        <w:rPr>
          <w:sz w:val="24"/>
          <w:szCs w:val="24"/>
          <w:lang w:val="en-IN"/>
        </w:rPr>
        <w:t>"he.{2}o"</w:t>
      </w:r>
      <w:r w:rsidRPr="00765158">
        <w:rPr>
          <w:sz w:val="24"/>
          <w:szCs w:val="24"/>
          <w:lang w:val="en-IN"/>
        </w:rPr>
        <w:tab/>
      </w:r>
    </w:p>
    <w:tbl>
      <w:tblPr>
        <w:tblW w:w="1186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138"/>
        <w:gridCol w:w="1800"/>
        <w:gridCol w:w="1125"/>
      </w:tblGrid>
      <w:tr w:rsidR="00F72A7F" w:rsidRPr="00F72A7F" w14:paraId="3AE85772" w14:textId="77777777" w:rsidTr="00F72A7F">
        <w:tc>
          <w:tcPr>
            <w:tcW w:w="180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697AE3" w14:textId="77777777" w:rsidR="00F72A7F" w:rsidRPr="00F72A7F" w:rsidRDefault="00F72A7F" w:rsidP="00F72A7F">
            <w:pPr>
              <w:tabs>
                <w:tab w:val="left" w:pos="2592"/>
              </w:tabs>
              <w:rPr>
                <w:b/>
                <w:bCs/>
                <w:sz w:val="24"/>
                <w:szCs w:val="24"/>
                <w:lang w:val="en-IN"/>
              </w:rPr>
            </w:pPr>
            <w:r w:rsidRPr="00F72A7F">
              <w:rPr>
                <w:b/>
                <w:bCs/>
                <w:sz w:val="24"/>
                <w:szCs w:val="24"/>
                <w:lang w:val="en-IN"/>
              </w:rPr>
              <w:t>Character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C2E35" w14:textId="77777777" w:rsidR="00F72A7F" w:rsidRPr="00F72A7F" w:rsidRDefault="00F72A7F" w:rsidP="00F72A7F">
            <w:pPr>
              <w:tabs>
                <w:tab w:val="left" w:pos="2592"/>
              </w:tabs>
              <w:rPr>
                <w:b/>
                <w:bCs/>
                <w:sz w:val="24"/>
                <w:szCs w:val="24"/>
                <w:lang w:val="en-IN"/>
              </w:rPr>
            </w:pPr>
            <w:r w:rsidRPr="00F72A7F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1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A575A1" w14:textId="77777777" w:rsidR="00F72A7F" w:rsidRPr="00F72A7F" w:rsidRDefault="00F72A7F" w:rsidP="00F72A7F">
            <w:pPr>
              <w:tabs>
                <w:tab w:val="left" w:pos="2592"/>
              </w:tabs>
              <w:rPr>
                <w:b/>
                <w:bCs/>
                <w:sz w:val="24"/>
                <w:szCs w:val="24"/>
                <w:lang w:val="en-IN"/>
              </w:rPr>
            </w:pPr>
            <w:r w:rsidRPr="00F72A7F">
              <w:rPr>
                <w:b/>
                <w:bCs/>
                <w:sz w:val="24"/>
                <w:szCs w:val="24"/>
                <w:lang w:val="en-IN"/>
              </w:rPr>
              <w:t>Example</w:t>
            </w:r>
          </w:p>
        </w:tc>
        <w:tc>
          <w:tcPr>
            <w:tcW w:w="11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E7B2D" w14:textId="77777777" w:rsidR="00F72A7F" w:rsidRPr="00F72A7F" w:rsidRDefault="00F72A7F" w:rsidP="00F72A7F">
            <w:pPr>
              <w:tabs>
                <w:tab w:val="left" w:pos="2592"/>
              </w:tabs>
              <w:rPr>
                <w:b/>
                <w:bCs/>
                <w:sz w:val="24"/>
                <w:szCs w:val="24"/>
                <w:lang w:val="en-IN"/>
              </w:rPr>
            </w:pPr>
            <w:r w:rsidRPr="00F72A7F">
              <w:rPr>
                <w:b/>
                <w:bCs/>
                <w:sz w:val="24"/>
                <w:szCs w:val="24"/>
                <w:lang w:val="en-IN"/>
              </w:rPr>
              <w:t>Try it</w:t>
            </w:r>
          </w:p>
        </w:tc>
      </w:tr>
      <w:tr w:rsidR="00F72A7F" w:rsidRPr="00F72A7F" w14:paraId="4888A6EC" w14:textId="77777777" w:rsidTr="00F72A7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F920B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\A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A3D7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if the specified characters are at the beginning of the string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41BB0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"\</w:t>
            </w:r>
            <w:proofErr w:type="spellStart"/>
            <w:r w:rsidRPr="00F72A7F">
              <w:rPr>
                <w:sz w:val="24"/>
                <w:szCs w:val="24"/>
                <w:lang w:val="en-IN"/>
              </w:rPr>
              <w:t>AThe</w:t>
            </w:r>
            <w:proofErr w:type="spellEnd"/>
            <w:r w:rsidRPr="00F72A7F">
              <w:rPr>
                <w:sz w:val="24"/>
                <w:szCs w:val="24"/>
                <w:lang w:val="en-IN"/>
              </w:rPr>
              <w:t>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70BB3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</w:tr>
      <w:tr w:rsidR="00F72A7F" w:rsidRPr="00F72A7F" w14:paraId="66A0D9B3" w14:textId="77777777" w:rsidTr="00F72A7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787DDB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lastRenderedPageBreak/>
              <w:t>\b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11765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where the specified characters are at the beginning or at the end of a word</w:t>
            </w:r>
            <w:r w:rsidRPr="00F72A7F">
              <w:rPr>
                <w:sz w:val="24"/>
                <w:szCs w:val="24"/>
                <w:lang w:val="en-IN"/>
              </w:rPr>
              <w:br/>
              <w:t>(the "r" in the beginning is making sure that the string is being treated as a "raw string")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B598E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r"\</w:t>
            </w:r>
            <w:proofErr w:type="spellStart"/>
            <w:r w:rsidRPr="00F72A7F">
              <w:rPr>
                <w:sz w:val="24"/>
                <w:szCs w:val="24"/>
                <w:lang w:val="en-IN"/>
              </w:rPr>
              <w:t>bain</w:t>
            </w:r>
            <w:proofErr w:type="spellEnd"/>
            <w:r w:rsidRPr="00F72A7F">
              <w:rPr>
                <w:sz w:val="24"/>
                <w:szCs w:val="24"/>
                <w:lang w:val="en-IN"/>
              </w:rPr>
              <w:t>"</w:t>
            </w:r>
            <w:r w:rsidRPr="00F72A7F">
              <w:rPr>
                <w:sz w:val="24"/>
                <w:szCs w:val="24"/>
                <w:lang w:val="en-IN"/>
              </w:rPr>
              <w:br/>
            </w:r>
            <w:r w:rsidRPr="00F72A7F">
              <w:rPr>
                <w:sz w:val="24"/>
                <w:szCs w:val="24"/>
                <w:lang w:val="en-IN"/>
              </w:rPr>
              <w:br/>
            </w:r>
            <w:proofErr w:type="spellStart"/>
            <w:r w:rsidRPr="00F72A7F">
              <w:rPr>
                <w:sz w:val="24"/>
                <w:szCs w:val="24"/>
                <w:lang w:val="en-IN"/>
              </w:rPr>
              <w:t>r"ain</w:t>
            </w:r>
            <w:proofErr w:type="spellEnd"/>
            <w:r w:rsidRPr="00F72A7F">
              <w:rPr>
                <w:sz w:val="24"/>
                <w:szCs w:val="24"/>
                <w:lang w:val="en-IN"/>
              </w:rPr>
              <w:t>\b"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76A96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br/>
            </w:r>
          </w:p>
        </w:tc>
      </w:tr>
      <w:tr w:rsidR="00F72A7F" w:rsidRPr="00F72A7F" w14:paraId="7A68907C" w14:textId="77777777" w:rsidTr="00F72A7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CCA6BB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\B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533B2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where the specified characters are present, but NOT at the beginning (or at the end) of a word</w:t>
            </w:r>
            <w:r w:rsidRPr="00F72A7F">
              <w:rPr>
                <w:sz w:val="24"/>
                <w:szCs w:val="24"/>
                <w:lang w:val="en-IN"/>
              </w:rPr>
              <w:br/>
              <w:t>(the "r" in the beginning is making sure that the string is being treated as a "raw string")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CEC63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r"\Bain"</w:t>
            </w:r>
            <w:r w:rsidRPr="00F72A7F">
              <w:rPr>
                <w:sz w:val="24"/>
                <w:szCs w:val="24"/>
                <w:lang w:val="en-IN"/>
              </w:rPr>
              <w:br/>
            </w:r>
            <w:r w:rsidRPr="00F72A7F">
              <w:rPr>
                <w:sz w:val="24"/>
                <w:szCs w:val="24"/>
                <w:lang w:val="en-IN"/>
              </w:rPr>
              <w:br/>
            </w:r>
            <w:proofErr w:type="spellStart"/>
            <w:r w:rsidRPr="00F72A7F">
              <w:rPr>
                <w:sz w:val="24"/>
                <w:szCs w:val="24"/>
                <w:lang w:val="en-IN"/>
              </w:rPr>
              <w:t>r"ain</w:t>
            </w:r>
            <w:proofErr w:type="spellEnd"/>
            <w:r w:rsidRPr="00F72A7F">
              <w:rPr>
                <w:sz w:val="24"/>
                <w:szCs w:val="24"/>
                <w:lang w:val="en-IN"/>
              </w:rPr>
              <w:t>\B"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58B3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br/>
            </w:r>
          </w:p>
        </w:tc>
      </w:tr>
      <w:tr w:rsidR="00F72A7F" w:rsidRPr="00F72A7F" w14:paraId="10252863" w14:textId="77777777" w:rsidTr="00F72A7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7BCD80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\d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76311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where the string contains digits (numbers from 0-9)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F06C86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"\d"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0395A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</w:tr>
      <w:tr w:rsidR="00F72A7F" w:rsidRPr="00F72A7F" w14:paraId="6298918B" w14:textId="77777777" w:rsidTr="00F72A7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8B06A6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\D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B0058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where the string DOES NOT contain digits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91B7D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"\D"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07D6D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</w:tr>
      <w:tr w:rsidR="00F72A7F" w:rsidRPr="00F72A7F" w14:paraId="3BF3494D" w14:textId="77777777" w:rsidTr="00F72A7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145E43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\s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0DEDF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where the string contains a white space character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2E322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"\s"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06C30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</w:tr>
      <w:tr w:rsidR="00F72A7F" w:rsidRPr="00F72A7F" w14:paraId="21F8245C" w14:textId="77777777" w:rsidTr="00F72A7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4FDCF8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\S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19AB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where the string DOES NOT contain a white space character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8D75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"\S"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5C7A0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</w:tr>
      <w:tr w:rsidR="00F72A7F" w:rsidRPr="00F72A7F" w14:paraId="2672D4F0" w14:textId="77777777" w:rsidTr="00F72A7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97B217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\w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7FFF0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where the string contains any word characters (characters from a to Z, digits from 0-9, and the underscore _ character)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25D06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"\w"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789EC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</w:tr>
      <w:tr w:rsidR="00F72A7F" w:rsidRPr="00F72A7F" w14:paraId="4AE57B96" w14:textId="77777777" w:rsidTr="00F72A7F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5FC97D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\W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C19321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where the string DOES NOT contain any word characters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64736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"\W"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569D83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</w:tr>
      <w:tr w:rsidR="00F72A7F" w:rsidRPr="00F72A7F" w14:paraId="52B97FE1" w14:textId="77777777" w:rsidTr="00F72A7F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C310E4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\Z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BEE25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Returns a match if the specified characters are at the end of the string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BC9D2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  <w:r w:rsidRPr="00F72A7F">
              <w:rPr>
                <w:sz w:val="24"/>
                <w:szCs w:val="24"/>
                <w:lang w:val="en-IN"/>
              </w:rPr>
              <w:t>"Spain\Z"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9A68F7" w14:textId="77777777" w:rsidR="00F72A7F" w:rsidRPr="00F72A7F" w:rsidRDefault="00F72A7F" w:rsidP="00F72A7F">
            <w:pPr>
              <w:tabs>
                <w:tab w:val="left" w:pos="2592"/>
              </w:tabs>
              <w:rPr>
                <w:sz w:val="24"/>
                <w:szCs w:val="24"/>
                <w:lang w:val="en-IN"/>
              </w:rPr>
            </w:pPr>
          </w:p>
        </w:tc>
      </w:tr>
    </w:tbl>
    <w:p w14:paraId="0644BD5C" w14:textId="77777777" w:rsidR="003E51ED" w:rsidRPr="00765158" w:rsidRDefault="003E51ED" w:rsidP="00765158">
      <w:pPr>
        <w:tabs>
          <w:tab w:val="left" w:pos="2592"/>
        </w:tabs>
        <w:rPr>
          <w:sz w:val="24"/>
          <w:szCs w:val="24"/>
          <w:lang w:val="en-IN"/>
        </w:rPr>
      </w:pPr>
    </w:p>
    <w:p w14:paraId="0B78987C" w14:textId="3F1C6DC4" w:rsidR="000F045C" w:rsidRPr="00765158" w:rsidRDefault="000F045C" w:rsidP="00765158">
      <w:pPr>
        <w:tabs>
          <w:tab w:val="left" w:pos="2592"/>
        </w:tabs>
        <w:rPr>
          <w:sz w:val="24"/>
          <w:szCs w:val="24"/>
          <w:lang w:val="en-IN"/>
        </w:rPr>
      </w:pPr>
    </w:p>
    <w:sectPr w:rsidR="000F045C" w:rsidRPr="007651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135A77"/>
    <w:multiLevelType w:val="multilevel"/>
    <w:tmpl w:val="9B0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52EE8"/>
    <w:multiLevelType w:val="multilevel"/>
    <w:tmpl w:val="6C4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E6D79"/>
    <w:multiLevelType w:val="multilevel"/>
    <w:tmpl w:val="07DE2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6C1F4F"/>
    <w:multiLevelType w:val="multilevel"/>
    <w:tmpl w:val="8F6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562EF"/>
    <w:multiLevelType w:val="multilevel"/>
    <w:tmpl w:val="5662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91763"/>
    <w:multiLevelType w:val="multilevel"/>
    <w:tmpl w:val="EFE6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A5A06"/>
    <w:multiLevelType w:val="multilevel"/>
    <w:tmpl w:val="BD6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A448B"/>
    <w:multiLevelType w:val="multilevel"/>
    <w:tmpl w:val="8E0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672338">
    <w:abstractNumId w:val="8"/>
  </w:num>
  <w:num w:numId="2" w16cid:durableId="358314301">
    <w:abstractNumId w:val="6"/>
  </w:num>
  <w:num w:numId="3" w16cid:durableId="1357391574">
    <w:abstractNumId w:val="5"/>
  </w:num>
  <w:num w:numId="4" w16cid:durableId="201870786">
    <w:abstractNumId w:val="4"/>
  </w:num>
  <w:num w:numId="5" w16cid:durableId="1693342383">
    <w:abstractNumId w:val="7"/>
  </w:num>
  <w:num w:numId="6" w16cid:durableId="1622885292">
    <w:abstractNumId w:val="3"/>
  </w:num>
  <w:num w:numId="7" w16cid:durableId="1081297660">
    <w:abstractNumId w:val="2"/>
  </w:num>
  <w:num w:numId="8" w16cid:durableId="42869445">
    <w:abstractNumId w:val="1"/>
  </w:num>
  <w:num w:numId="9" w16cid:durableId="238178855">
    <w:abstractNumId w:val="0"/>
  </w:num>
  <w:num w:numId="10" w16cid:durableId="1902863844">
    <w:abstractNumId w:val="16"/>
  </w:num>
  <w:num w:numId="11" w16cid:durableId="1389963001">
    <w:abstractNumId w:val="15"/>
  </w:num>
  <w:num w:numId="12" w16cid:durableId="719747193">
    <w:abstractNumId w:val="13"/>
  </w:num>
  <w:num w:numId="13" w16cid:durableId="1879002822">
    <w:abstractNumId w:val="12"/>
  </w:num>
  <w:num w:numId="14" w16cid:durableId="1220551072">
    <w:abstractNumId w:val="10"/>
  </w:num>
  <w:num w:numId="15" w16cid:durableId="587542894">
    <w:abstractNumId w:val="14"/>
  </w:num>
  <w:num w:numId="16" w16cid:durableId="620191065">
    <w:abstractNumId w:val="11"/>
  </w:num>
  <w:num w:numId="17" w16cid:durableId="6286278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A7B"/>
    <w:rsid w:val="0006063C"/>
    <w:rsid w:val="000701CD"/>
    <w:rsid w:val="000C64A7"/>
    <w:rsid w:val="000D3869"/>
    <w:rsid w:val="000F045C"/>
    <w:rsid w:val="000F4629"/>
    <w:rsid w:val="000F4736"/>
    <w:rsid w:val="00126A4F"/>
    <w:rsid w:val="0015074B"/>
    <w:rsid w:val="00185839"/>
    <w:rsid w:val="001956EC"/>
    <w:rsid w:val="00197828"/>
    <w:rsid w:val="001B4767"/>
    <w:rsid w:val="002175BD"/>
    <w:rsid w:val="00251186"/>
    <w:rsid w:val="002624C3"/>
    <w:rsid w:val="0029639D"/>
    <w:rsid w:val="002F773C"/>
    <w:rsid w:val="0030359A"/>
    <w:rsid w:val="00326F90"/>
    <w:rsid w:val="003662AE"/>
    <w:rsid w:val="00382496"/>
    <w:rsid w:val="003E51ED"/>
    <w:rsid w:val="00453356"/>
    <w:rsid w:val="00456E36"/>
    <w:rsid w:val="005F5F1E"/>
    <w:rsid w:val="005F686E"/>
    <w:rsid w:val="00625B0E"/>
    <w:rsid w:val="00640544"/>
    <w:rsid w:val="00696F9C"/>
    <w:rsid w:val="00765158"/>
    <w:rsid w:val="008001D0"/>
    <w:rsid w:val="00835F78"/>
    <w:rsid w:val="00850CFD"/>
    <w:rsid w:val="00874CD5"/>
    <w:rsid w:val="00916ADC"/>
    <w:rsid w:val="009B14AC"/>
    <w:rsid w:val="009B4714"/>
    <w:rsid w:val="009D209B"/>
    <w:rsid w:val="00A311A3"/>
    <w:rsid w:val="00A70687"/>
    <w:rsid w:val="00AA1D8D"/>
    <w:rsid w:val="00AE7487"/>
    <w:rsid w:val="00B47730"/>
    <w:rsid w:val="00B74BE9"/>
    <w:rsid w:val="00BB2F72"/>
    <w:rsid w:val="00C00DD5"/>
    <w:rsid w:val="00C841D5"/>
    <w:rsid w:val="00C859CD"/>
    <w:rsid w:val="00CB0664"/>
    <w:rsid w:val="00DB7ABC"/>
    <w:rsid w:val="00DD4222"/>
    <w:rsid w:val="00E06272"/>
    <w:rsid w:val="00E0758C"/>
    <w:rsid w:val="00E51C21"/>
    <w:rsid w:val="00E562AE"/>
    <w:rsid w:val="00EC0A32"/>
    <w:rsid w:val="00F15BD6"/>
    <w:rsid w:val="00F5793C"/>
    <w:rsid w:val="00F57EE2"/>
    <w:rsid w:val="00F72A7F"/>
    <w:rsid w:val="00F743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50933"/>
  <w14:defaultImageDpi w14:val="300"/>
  <w15:docId w15:val="{90381A3F-C5C7-455E-9550-05AFE22D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74CD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F77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8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9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4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5712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01713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16</Pages>
  <Words>1897</Words>
  <Characters>11045</Characters>
  <Application>Microsoft Office Word</Application>
  <DocSecurity>0</DocSecurity>
  <Lines>525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G, Guruprasad</cp:lastModifiedBy>
  <cp:revision>49</cp:revision>
  <dcterms:created xsi:type="dcterms:W3CDTF">2025-09-30T07:34:00Z</dcterms:created>
  <dcterms:modified xsi:type="dcterms:W3CDTF">2025-10-13T07:01:00Z</dcterms:modified>
  <cp:category/>
</cp:coreProperties>
</file>