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E1F8B" w14:textId="77777777" w:rsidR="00DD4575" w:rsidRPr="00153C77" w:rsidRDefault="00000000">
      <w:pPr>
        <w:pStyle w:val="Title"/>
        <w:rPr>
          <w:color w:val="auto"/>
        </w:rPr>
      </w:pPr>
      <w:r w:rsidRPr="00153C77">
        <w:rPr>
          <w:color w:val="auto"/>
        </w:rPr>
        <w:t>Comprehensive Guide to GitHub Concepts</w:t>
      </w:r>
    </w:p>
    <w:p w14:paraId="1D9CD191" w14:textId="77777777" w:rsidR="00DD4575" w:rsidRPr="00153C77" w:rsidRDefault="00000000">
      <w:pPr>
        <w:pStyle w:val="Heading1"/>
        <w:rPr>
          <w:color w:val="auto"/>
        </w:rPr>
      </w:pPr>
      <w:r w:rsidRPr="00153C77">
        <w:rPr>
          <w:color w:val="auto"/>
        </w:rPr>
        <w:t>Introduction to GitHub</w:t>
      </w:r>
    </w:p>
    <w:p w14:paraId="242078C0" w14:textId="77777777" w:rsidR="00DD4575" w:rsidRPr="00153C77" w:rsidRDefault="00000000">
      <w:r w:rsidRPr="00153C77">
        <w:t>GitHub is a web-based platform used for version control and collaborative software development. It leverages Git, a distributed version control system, to manage and track changes in code repositories. GitHub enables developers to work together on projects from anywhere in the world.</w:t>
      </w:r>
    </w:p>
    <w:p w14:paraId="0CC525C2" w14:textId="77777777" w:rsidR="00DD4575" w:rsidRPr="00153C77" w:rsidRDefault="00000000">
      <w:pPr>
        <w:pStyle w:val="Heading1"/>
        <w:rPr>
          <w:color w:val="auto"/>
        </w:rPr>
      </w:pPr>
      <w:r w:rsidRPr="00153C77">
        <w:rPr>
          <w:color w:val="auto"/>
        </w:rPr>
        <w:t>Purpose and Features of GitHub</w:t>
      </w:r>
    </w:p>
    <w:p w14:paraId="02464C50" w14:textId="77777777" w:rsidR="00DD4575" w:rsidRPr="00153C77" w:rsidRDefault="00000000">
      <w:r w:rsidRPr="00153C77">
        <w:t>- Version control for tracking changes</w:t>
      </w:r>
      <w:r w:rsidRPr="00153C77">
        <w:br/>
        <w:t>- Collaboration among multiple developers</w:t>
      </w:r>
      <w:r w:rsidRPr="00153C77">
        <w:br/>
        <w:t>- Hosting and sharing code repositories</w:t>
      </w:r>
      <w:r w:rsidRPr="00153C77">
        <w:br/>
        <w:t>- Issue tracking and project management</w:t>
      </w:r>
      <w:r w:rsidRPr="00153C77">
        <w:br/>
        <w:t>- Continuous integration and deployment</w:t>
      </w:r>
      <w:r w:rsidRPr="00153C77">
        <w:br/>
        <w:t>- Documentation and wikis</w:t>
      </w:r>
    </w:p>
    <w:p w14:paraId="5DEA3B74" w14:textId="77777777" w:rsidR="00DD4575" w:rsidRPr="00153C77" w:rsidRDefault="00000000">
      <w:pPr>
        <w:pStyle w:val="Heading1"/>
        <w:rPr>
          <w:color w:val="auto"/>
        </w:rPr>
      </w:pPr>
      <w:r w:rsidRPr="00153C77">
        <w:rPr>
          <w:color w:val="auto"/>
        </w:rPr>
        <w:t>GitHub Workflow</w:t>
      </w:r>
    </w:p>
    <w:p w14:paraId="06131E3B" w14:textId="77777777" w:rsidR="00153C77" w:rsidRPr="00153C77" w:rsidRDefault="00153C77" w:rsidP="00153C77">
      <w:pPr>
        <w:rPr>
          <w:b/>
          <w:bCs/>
        </w:rPr>
      </w:pPr>
      <w:r w:rsidRPr="00153C77">
        <w:rPr>
          <w:b/>
          <w:bCs/>
        </w:rPr>
        <w:t>Repository</w:t>
      </w:r>
    </w:p>
    <w:p w14:paraId="267B5EB4" w14:textId="77777777" w:rsidR="00153C77" w:rsidRPr="00153C77" w:rsidRDefault="00153C77" w:rsidP="00153C77">
      <w:r w:rsidRPr="00153C77">
        <w:t xml:space="preserve">A repository (or "repo") is a folder that contains your project files and a </w:t>
      </w:r>
      <w:proofErr w:type="gramStart"/>
      <w:r w:rsidRPr="00153C77">
        <w:t>hidden .git</w:t>
      </w:r>
      <w:proofErr w:type="gramEnd"/>
      <w:r w:rsidRPr="00153C77">
        <w:t xml:space="preserve"> folder where Git stores the history of changes. It can be:</w:t>
      </w:r>
    </w:p>
    <w:p w14:paraId="65ECEBBE" w14:textId="77777777" w:rsidR="00153C77" w:rsidRPr="00153C77" w:rsidRDefault="00153C77" w:rsidP="00153C77">
      <w:r w:rsidRPr="00153C77">
        <w:t>•</w:t>
      </w:r>
      <w:r w:rsidRPr="00153C77">
        <w:tab/>
        <w:t>Local: On your computer.</w:t>
      </w:r>
    </w:p>
    <w:p w14:paraId="616756E1" w14:textId="28875B9C" w:rsidR="00153C77" w:rsidRPr="00153C77" w:rsidRDefault="00153C77" w:rsidP="00153C77">
      <w:r w:rsidRPr="00153C77">
        <w:t>•</w:t>
      </w:r>
      <w:r w:rsidRPr="00153C77">
        <w:tab/>
        <w:t>Remote: Hosted on platforms like GitHub, GitLab, Bitbucket.</w:t>
      </w:r>
    </w:p>
    <w:p w14:paraId="547CCD41" w14:textId="38BD2793" w:rsidR="00153C77" w:rsidRPr="00153C77" w:rsidRDefault="00153C77" w:rsidP="00153C77">
      <w:pPr>
        <w:rPr>
          <w:b/>
          <w:bCs/>
        </w:rPr>
      </w:pPr>
      <w:r w:rsidRPr="00153C77">
        <w:rPr>
          <w:b/>
          <w:bCs/>
        </w:rPr>
        <w:t xml:space="preserve"> Clone</w:t>
      </w:r>
    </w:p>
    <w:p w14:paraId="52DB1672" w14:textId="77777777" w:rsidR="00153C77" w:rsidRPr="00153C77" w:rsidRDefault="00153C77" w:rsidP="00153C77">
      <w:r w:rsidRPr="00153C77">
        <w:t>To clone means to make a full copy of a remote repository to your local machine. This includes:</w:t>
      </w:r>
    </w:p>
    <w:p w14:paraId="39F8F978" w14:textId="77777777" w:rsidR="00153C77" w:rsidRPr="00153C77" w:rsidRDefault="00153C77" w:rsidP="00153C77">
      <w:r w:rsidRPr="00153C77">
        <w:t>•</w:t>
      </w:r>
      <w:r w:rsidRPr="00153C77">
        <w:tab/>
        <w:t>All files.</w:t>
      </w:r>
    </w:p>
    <w:p w14:paraId="1F873335" w14:textId="77777777" w:rsidR="00153C77" w:rsidRPr="00153C77" w:rsidRDefault="00153C77" w:rsidP="00153C77">
      <w:r w:rsidRPr="00153C77">
        <w:t>•</w:t>
      </w:r>
      <w:r w:rsidRPr="00153C77">
        <w:tab/>
        <w:t>All commit history.</w:t>
      </w:r>
    </w:p>
    <w:p w14:paraId="20C43E17" w14:textId="77777777" w:rsidR="00153C77" w:rsidRPr="00153C77" w:rsidRDefault="00153C77" w:rsidP="00153C77">
      <w:r w:rsidRPr="00153C77">
        <w:t>•</w:t>
      </w:r>
      <w:r w:rsidRPr="00153C77">
        <w:tab/>
        <w:t>All branches.</w:t>
      </w:r>
    </w:p>
    <w:p w14:paraId="350C48E9" w14:textId="602E8C96" w:rsidR="00153C77" w:rsidRPr="00153C77" w:rsidRDefault="00153C77" w:rsidP="00153C77">
      <w:pPr>
        <w:rPr>
          <w:color w:val="000000" w:themeColor="text1"/>
        </w:rPr>
      </w:pPr>
      <w:r w:rsidRPr="00153C77">
        <w:t xml:space="preserve">git clone </w:t>
      </w:r>
      <w:hyperlink r:id="rId6" w:history="1">
        <w:r w:rsidRPr="00153C77">
          <w:rPr>
            <w:rStyle w:val="Hyperlink"/>
            <w:color w:val="000000" w:themeColor="text1"/>
          </w:rPr>
          <w:t>https://github.com/user/repo.git</w:t>
        </w:r>
      </w:hyperlink>
    </w:p>
    <w:p w14:paraId="05F3D257" w14:textId="77777777" w:rsidR="00153C77" w:rsidRPr="00153C77" w:rsidRDefault="00153C77" w:rsidP="00153C77"/>
    <w:p w14:paraId="3355EFEE" w14:textId="0356EC8A" w:rsidR="00153C77" w:rsidRPr="00153C77" w:rsidRDefault="00153C77" w:rsidP="00153C77">
      <w:pPr>
        <w:rPr>
          <w:b/>
          <w:bCs/>
        </w:rPr>
      </w:pPr>
      <w:r w:rsidRPr="00153C77">
        <w:rPr>
          <w:b/>
          <w:bCs/>
        </w:rPr>
        <w:lastRenderedPageBreak/>
        <w:t>Stage</w:t>
      </w:r>
    </w:p>
    <w:p w14:paraId="02E25CC6" w14:textId="77777777" w:rsidR="00153C77" w:rsidRPr="00153C77" w:rsidRDefault="00153C77" w:rsidP="00153C77">
      <w:r w:rsidRPr="00153C77">
        <w:t xml:space="preserve">Staging is the process of selecting which changes you want to include in your next </w:t>
      </w:r>
      <w:proofErr w:type="gramStart"/>
      <w:r w:rsidRPr="00153C77">
        <w:t>commit</w:t>
      </w:r>
      <w:proofErr w:type="gramEnd"/>
      <w:r w:rsidRPr="00153C77">
        <w:t>. You use:</w:t>
      </w:r>
    </w:p>
    <w:p w14:paraId="410DCD34" w14:textId="77777777" w:rsidR="00153C77" w:rsidRPr="00153C77" w:rsidRDefault="00153C77" w:rsidP="00153C77">
      <w:r w:rsidRPr="00153C77">
        <w:t>git add filename</w:t>
      </w:r>
    </w:p>
    <w:p w14:paraId="4986235A" w14:textId="77777777" w:rsidR="00153C77" w:rsidRPr="00153C77" w:rsidRDefault="00153C77" w:rsidP="00153C77">
      <w:r w:rsidRPr="00153C77">
        <w:t>This tells Git: “I want to save this change.”</w:t>
      </w:r>
    </w:p>
    <w:p w14:paraId="3BAD71CC" w14:textId="6D61A17A" w:rsidR="00153C77" w:rsidRPr="00153C77" w:rsidRDefault="00153C77" w:rsidP="00153C77">
      <w:pPr>
        <w:rPr>
          <w:b/>
          <w:bCs/>
        </w:rPr>
      </w:pPr>
      <w:r w:rsidRPr="00153C77">
        <w:rPr>
          <w:b/>
          <w:bCs/>
        </w:rPr>
        <w:t>Commit</w:t>
      </w:r>
    </w:p>
    <w:p w14:paraId="07F363E6" w14:textId="77777777" w:rsidR="00153C77" w:rsidRPr="00153C77" w:rsidRDefault="00153C77" w:rsidP="00153C77">
      <w:r w:rsidRPr="00153C77">
        <w:t>A commit is like a snapshot of your staged changes. It includes:</w:t>
      </w:r>
    </w:p>
    <w:p w14:paraId="1F4C184B" w14:textId="77777777" w:rsidR="00153C77" w:rsidRPr="00153C77" w:rsidRDefault="00153C77" w:rsidP="00153C77">
      <w:r w:rsidRPr="00153C77">
        <w:t>•</w:t>
      </w:r>
      <w:r w:rsidRPr="00153C77">
        <w:tab/>
        <w:t>What changed.</w:t>
      </w:r>
    </w:p>
    <w:p w14:paraId="454CAF64" w14:textId="77777777" w:rsidR="00153C77" w:rsidRPr="00153C77" w:rsidRDefault="00153C77" w:rsidP="00153C77">
      <w:r w:rsidRPr="00153C77">
        <w:t>•</w:t>
      </w:r>
      <w:r w:rsidRPr="00153C77">
        <w:tab/>
        <w:t>Who made the change.</w:t>
      </w:r>
    </w:p>
    <w:p w14:paraId="29F1675F" w14:textId="77777777" w:rsidR="00153C77" w:rsidRPr="00153C77" w:rsidRDefault="00153C77" w:rsidP="00153C77">
      <w:r w:rsidRPr="00153C77">
        <w:t>•</w:t>
      </w:r>
      <w:r w:rsidRPr="00153C77">
        <w:tab/>
        <w:t>A message describing the change.</w:t>
      </w:r>
    </w:p>
    <w:p w14:paraId="2D176B66" w14:textId="77777777" w:rsidR="00153C77" w:rsidRPr="00153C77" w:rsidRDefault="00153C77" w:rsidP="00153C77">
      <w:r w:rsidRPr="00153C77">
        <w:t>git commit -m "Added login feature"</w:t>
      </w:r>
    </w:p>
    <w:p w14:paraId="25575C93" w14:textId="557CC7EB" w:rsidR="00153C77" w:rsidRPr="00153C77" w:rsidRDefault="00153C77" w:rsidP="00153C77">
      <w:pPr>
        <w:rPr>
          <w:b/>
          <w:bCs/>
        </w:rPr>
      </w:pPr>
      <w:r w:rsidRPr="00153C77">
        <w:rPr>
          <w:b/>
          <w:bCs/>
        </w:rPr>
        <w:t>Branch</w:t>
      </w:r>
    </w:p>
    <w:p w14:paraId="238746F3" w14:textId="77777777" w:rsidR="00153C77" w:rsidRPr="00153C77" w:rsidRDefault="00153C77" w:rsidP="00153C77">
      <w:r w:rsidRPr="00153C77">
        <w:t>A branch lets you work on a separate version of your project. For example:</w:t>
      </w:r>
    </w:p>
    <w:p w14:paraId="17B9A010" w14:textId="77777777" w:rsidR="00153C77" w:rsidRPr="00153C77" w:rsidRDefault="00153C77" w:rsidP="00153C77">
      <w:r w:rsidRPr="00153C77">
        <w:t>•</w:t>
      </w:r>
      <w:r w:rsidRPr="00153C77">
        <w:tab/>
        <w:t>main or master: The stable version.</w:t>
      </w:r>
    </w:p>
    <w:p w14:paraId="473E39BD" w14:textId="77777777" w:rsidR="00153C77" w:rsidRPr="00153C77" w:rsidRDefault="00153C77" w:rsidP="00153C77">
      <w:r w:rsidRPr="00153C77">
        <w:t>•</w:t>
      </w:r>
      <w:r w:rsidRPr="00153C77">
        <w:tab/>
        <w:t>feature/login: A new login feature.</w:t>
      </w:r>
    </w:p>
    <w:p w14:paraId="3939DCC8" w14:textId="77777777" w:rsidR="00153C77" w:rsidRPr="00153C77" w:rsidRDefault="00153C77" w:rsidP="00153C77">
      <w:r w:rsidRPr="00153C77">
        <w:t>You can create a branch like this:</w:t>
      </w:r>
    </w:p>
    <w:p w14:paraId="7BD7A551" w14:textId="77777777" w:rsidR="00153C77" w:rsidRPr="00153C77" w:rsidRDefault="00153C77" w:rsidP="00153C77">
      <w:r w:rsidRPr="00153C77">
        <w:t>git checkout -b feature/login</w:t>
      </w:r>
    </w:p>
    <w:p w14:paraId="3932E67A" w14:textId="2F0E734A" w:rsidR="00153C77" w:rsidRPr="00153C77" w:rsidRDefault="00153C77" w:rsidP="00153C77">
      <w:pPr>
        <w:rPr>
          <w:b/>
          <w:bCs/>
        </w:rPr>
      </w:pPr>
      <w:r w:rsidRPr="00153C77">
        <w:rPr>
          <w:b/>
          <w:bCs/>
        </w:rPr>
        <w:t>Merge</w:t>
      </w:r>
    </w:p>
    <w:p w14:paraId="70C0A7B1" w14:textId="77777777" w:rsidR="00153C77" w:rsidRPr="00153C77" w:rsidRDefault="00153C77" w:rsidP="00153C77">
      <w:r w:rsidRPr="00153C77">
        <w:t>Merging combines changes from one branch into another. For example, after finishing the login feature, you merge it into main.</w:t>
      </w:r>
    </w:p>
    <w:p w14:paraId="29EE152F" w14:textId="77777777" w:rsidR="00153C77" w:rsidRPr="00153C77" w:rsidRDefault="00153C77" w:rsidP="00153C77">
      <w:r w:rsidRPr="00153C77">
        <w:t>git checkout main</w:t>
      </w:r>
    </w:p>
    <w:p w14:paraId="2DAF647F" w14:textId="77777777" w:rsidR="00153C77" w:rsidRPr="00153C77" w:rsidRDefault="00153C77" w:rsidP="00153C77">
      <w:r w:rsidRPr="00153C77">
        <w:t>git merge feature/login</w:t>
      </w:r>
    </w:p>
    <w:p w14:paraId="276BF85E" w14:textId="5869AD75" w:rsidR="00153C77" w:rsidRPr="00153C77" w:rsidRDefault="00153C77" w:rsidP="00153C77">
      <w:pPr>
        <w:rPr>
          <w:b/>
          <w:bCs/>
        </w:rPr>
      </w:pPr>
      <w:r w:rsidRPr="00153C77">
        <w:rPr>
          <w:b/>
          <w:bCs/>
        </w:rPr>
        <w:t>Pull</w:t>
      </w:r>
    </w:p>
    <w:p w14:paraId="7423EEBC" w14:textId="77777777" w:rsidR="00153C77" w:rsidRPr="00153C77" w:rsidRDefault="00153C77" w:rsidP="00153C77">
      <w:r w:rsidRPr="00153C77">
        <w:t>Pulling gets the latest changes from a remote repository and merges them into your local copy.</w:t>
      </w:r>
    </w:p>
    <w:p w14:paraId="5C163670" w14:textId="12E217B3" w:rsidR="00153C77" w:rsidRDefault="00153C77" w:rsidP="00153C77">
      <w:r w:rsidRPr="00153C77">
        <w:t>git pull origin main</w:t>
      </w:r>
    </w:p>
    <w:p w14:paraId="79D1B71B" w14:textId="77777777" w:rsidR="00153C77" w:rsidRPr="00153C77" w:rsidRDefault="00153C77" w:rsidP="00153C77"/>
    <w:p w14:paraId="5B335714" w14:textId="76408EC6" w:rsidR="00153C77" w:rsidRPr="00153C77" w:rsidRDefault="00153C77" w:rsidP="00153C77">
      <w:pPr>
        <w:rPr>
          <w:b/>
          <w:bCs/>
        </w:rPr>
      </w:pPr>
      <w:r w:rsidRPr="00153C77">
        <w:rPr>
          <w:b/>
          <w:bCs/>
        </w:rPr>
        <w:lastRenderedPageBreak/>
        <w:t xml:space="preserve"> Push</w:t>
      </w:r>
    </w:p>
    <w:p w14:paraId="5BA085C9" w14:textId="77777777" w:rsidR="00153C77" w:rsidRPr="00153C77" w:rsidRDefault="00153C77" w:rsidP="00153C77">
      <w:r w:rsidRPr="00153C77">
        <w:t>Pushing sends your local commits to the remote repository (e.g., GitHub).</w:t>
      </w:r>
    </w:p>
    <w:p w14:paraId="6E943327" w14:textId="383962F6" w:rsidR="00DD4575" w:rsidRPr="00153C77" w:rsidRDefault="00153C77" w:rsidP="00153C77">
      <w:r w:rsidRPr="00153C77">
        <w:t>git push origin main</w:t>
      </w:r>
      <w:r w:rsidR="00000000" w:rsidRPr="00153C77">
        <w:t>.</w:t>
      </w:r>
    </w:p>
    <w:p w14:paraId="467B42E6" w14:textId="77777777" w:rsidR="00DD4575" w:rsidRPr="00153C77" w:rsidRDefault="00000000">
      <w:pPr>
        <w:pStyle w:val="Heading1"/>
        <w:rPr>
          <w:color w:val="auto"/>
        </w:rPr>
      </w:pPr>
      <w:r w:rsidRPr="00153C77">
        <w:rPr>
          <w:color w:val="auto"/>
        </w:rPr>
        <w:t>Collaboration Model</w:t>
      </w:r>
    </w:p>
    <w:p w14:paraId="01C24268" w14:textId="77777777" w:rsidR="00DD4575" w:rsidRPr="00153C77" w:rsidRDefault="00000000">
      <w:r w:rsidRPr="00153C77">
        <w:t>GitHub supports collaborative development through:</w:t>
      </w:r>
      <w:r w:rsidRPr="00153C77">
        <w:br/>
        <w:t>- Pull requests for code review</w:t>
      </w:r>
      <w:r w:rsidRPr="00153C77">
        <w:br/>
        <w:t>- Issues for tracking bugs and enhancements</w:t>
      </w:r>
      <w:r w:rsidRPr="00153C77">
        <w:br/>
        <w:t>- Discussions for community engagement</w:t>
      </w:r>
      <w:r w:rsidRPr="00153C77">
        <w:br/>
        <w:t>- Actions for automation and CI/CD</w:t>
      </w:r>
    </w:p>
    <w:p w14:paraId="147A42E3" w14:textId="77777777" w:rsidR="00DD4575" w:rsidRPr="00153C77" w:rsidRDefault="00000000">
      <w:pPr>
        <w:pStyle w:val="Heading1"/>
        <w:rPr>
          <w:color w:val="auto"/>
        </w:rPr>
      </w:pPr>
      <w:r w:rsidRPr="00153C77">
        <w:rPr>
          <w:color w:val="auto"/>
        </w:rPr>
        <w:t>Common Git Commands</w:t>
      </w:r>
    </w:p>
    <w:p w14:paraId="3164AD4C" w14:textId="77777777" w:rsidR="00DD4575" w:rsidRDefault="00000000">
      <w:r w:rsidRPr="00153C77">
        <w:t>`git init` - Initialize a new Git repository</w:t>
      </w:r>
      <w:r w:rsidRPr="00153C77">
        <w:br/>
        <w:t>`git clone` - Clone a remote repository</w:t>
      </w:r>
      <w:r w:rsidRPr="00153C77">
        <w:br/>
        <w:t>`git status` - Show the working directory status</w:t>
      </w:r>
      <w:r w:rsidRPr="00153C77">
        <w:br/>
        <w:t>`git add` - Add files to staging</w:t>
      </w:r>
      <w:r w:rsidRPr="00153C77">
        <w:br/>
        <w:t>`git commit` - Commit changes</w:t>
      </w:r>
      <w:r w:rsidRPr="00153C77">
        <w:br/>
        <w:t>`git push` - Push changes to remote</w:t>
      </w:r>
      <w:r w:rsidRPr="00153C77">
        <w:br/>
        <w:t>`git pull` - Fetch and merge changes from remote</w:t>
      </w:r>
      <w:r w:rsidRPr="00153C77">
        <w:br/>
        <w:t>`git branch` - List, create, or delete branches</w:t>
      </w:r>
      <w:r w:rsidRPr="00153C77">
        <w:br/>
        <w:t>`git merge` - Merge branches</w:t>
      </w:r>
    </w:p>
    <w:p w14:paraId="771B7A41" w14:textId="77777777" w:rsidR="00153C77" w:rsidRDefault="00153C77"/>
    <w:p w14:paraId="22B7BDFD" w14:textId="77777777" w:rsidR="00153C77" w:rsidRDefault="00153C77"/>
    <w:p w14:paraId="705BDECD" w14:textId="77777777" w:rsidR="00153C77" w:rsidRDefault="00153C77"/>
    <w:p w14:paraId="212F8953" w14:textId="77777777" w:rsidR="00153C77" w:rsidRDefault="00153C77"/>
    <w:p w14:paraId="0FD5AD4A" w14:textId="77777777" w:rsidR="00153C77" w:rsidRDefault="00153C77"/>
    <w:p w14:paraId="3B92451B" w14:textId="77777777" w:rsidR="00153C77" w:rsidRDefault="00153C77"/>
    <w:p w14:paraId="2ECB3E97" w14:textId="77777777" w:rsidR="00153C77" w:rsidRDefault="00153C77"/>
    <w:p w14:paraId="483E35CD" w14:textId="77777777" w:rsidR="00153C77" w:rsidRDefault="00153C77"/>
    <w:p w14:paraId="21FBFC76" w14:textId="77777777" w:rsidR="00153C77" w:rsidRDefault="00153C77"/>
    <w:p w14:paraId="36E1919F" w14:textId="77777777" w:rsidR="00153C77" w:rsidRDefault="00153C77"/>
    <w:p w14:paraId="185212F8" w14:textId="77777777" w:rsidR="00153C77" w:rsidRPr="00153C77" w:rsidRDefault="00153C77"/>
    <w:p w14:paraId="7E591B3E" w14:textId="77777777" w:rsidR="00DD4575" w:rsidRPr="00153C77" w:rsidRDefault="00000000">
      <w:pPr>
        <w:pStyle w:val="Heading1"/>
        <w:rPr>
          <w:color w:val="auto"/>
        </w:rPr>
      </w:pPr>
      <w:r w:rsidRPr="00153C77">
        <w:rPr>
          <w:color w:val="auto"/>
        </w:rPr>
        <w:lastRenderedPageBreak/>
        <w:t>Visual Representation of GitHub Workflow</w:t>
      </w:r>
    </w:p>
    <w:p w14:paraId="3B77032C" w14:textId="77777777" w:rsidR="00DD4575" w:rsidRPr="00153C77" w:rsidRDefault="00000000">
      <w:r w:rsidRPr="00153C77">
        <w:t>The following diagram illustrates the typical GitHub workflow including cloning, branching, committing, and pull requests:</w:t>
      </w:r>
    </w:p>
    <w:p w14:paraId="5FC18D51" w14:textId="77777777" w:rsidR="00DD4575" w:rsidRDefault="00000000">
      <w:r>
        <w:rPr>
          <w:noProof/>
        </w:rPr>
        <w:drawing>
          <wp:inline distT="0" distB="0" distL="0" distR="0" wp14:anchorId="1F575091" wp14:editId="73BA92FB">
            <wp:extent cx="50292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5c74e99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57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47464513">
    <w:abstractNumId w:val="8"/>
  </w:num>
  <w:num w:numId="2" w16cid:durableId="430786698">
    <w:abstractNumId w:val="6"/>
  </w:num>
  <w:num w:numId="3" w16cid:durableId="665398933">
    <w:abstractNumId w:val="5"/>
  </w:num>
  <w:num w:numId="4" w16cid:durableId="1887906353">
    <w:abstractNumId w:val="4"/>
  </w:num>
  <w:num w:numId="5" w16cid:durableId="2002811698">
    <w:abstractNumId w:val="7"/>
  </w:num>
  <w:num w:numId="6" w16cid:durableId="849830743">
    <w:abstractNumId w:val="3"/>
  </w:num>
  <w:num w:numId="7" w16cid:durableId="622348379">
    <w:abstractNumId w:val="2"/>
  </w:num>
  <w:num w:numId="8" w16cid:durableId="353002540">
    <w:abstractNumId w:val="1"/>
  </w:num>
  <w:num w:numId="9" w16cid:durableId="1643391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53C77"/>
    <w:rsid w:val="0029639D"/>
    <w:rsid w:val="00326F90"/>
    <w:rsid w:val="004E4DA8"/>
    <w:rsid w:val="00AA1D8D"/>
    <w:rsid w:val="00B47730"/>
    <w:rsid w:val="00CB0664"/>
    <w:rsid w:val="00D400E2"/>
    <w:rsid w:val="00DD457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60DE1E"/>
  <w14:defaultImageDpi w14:val="300"/>
  <w15:docId w15:val="{0A22D9FE-9373-4B20-AB05-383C8A4D7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153C7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3C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user/repo.git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G, Guruprasad</cp:lastModifiedBy>
  <cp:revision>2</cp:revision>
  <dcterms:created xsi:type="dcterms:W3CDTF">2013-12-23T23:15:00Z</dcterms:created>
  <dcterms:modified xsi:type="dcterms:W3CDTF">2025-09-29T09:07:00Z</dcterms:modified>
  <cp:category/>
</cp:coreProperties>
</file>